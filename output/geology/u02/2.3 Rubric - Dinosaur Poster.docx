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992"/>
        <w:gridCol w:w="2808"/>
      </w:tblGrid>
      <w:tr>
        <w:tc>
          <w:tcPr>
            <w:tcW w:type="dxa" w:w="7992"/>
            <w:tcBorders>
              <w:top w:val="single" w:sz="4" w:color="C8CDC2"/>
              <w:left w:val="single" w:sz="30" w:color="16B8A6"/>
              <w:bottom w:val="single" w:sz="4" w:color="C8CDC2"/>
            </w:tcBorders>
            <w:tcMar>
              <w:top w:w="80" w:type="dxa"/>
              <w:bottom w:w="80" w:type="dxa"/>
              <w:left w:w="160" w:type="dxa"/>
              <w:right w:w="80" w:type="dxa"/>
            </w:tcMar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0E766A"/>
                <w:sz w:val="15"/>
                <w:spacing w:val="26"/>
              </w:rPr>
              <w:t>UNIT 2 — GEOLOGIC TIME · INDIVIDUAL PROJECT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30"/>
              </w:rPr>
              <w:t>Dinosaur Poster or Slide Rubric</w:t>
            </w:r>
          </w:p>
        </w:tc>
        <w:tc>
          <w:tcPr>
            <w:tcW w:type="dxa" w:w="2808"/>
            <w:tcBorders>
              <w:top w:val="single" w:sz="4" w:color="C8CDC2"/>
              <w:bottom w:val="single" w:sz="4" w:color="C8CDC2"/>
            </w:tcBorders>
            <w:tcMar>
              <w:top w:w="80" w:type="dxa"/>
              <w:bottom w:w="80" w:type="dxa"/>
              <w:left w:w="80" w:type="dxa"/>
              <w:right w:w="60" w:type="dxa"/>
            </w:tcMar>
          </w:tcPr>
          <w:p>
            <w:pPr>
              <w:spacing w:after="40" w:before="0"/>
              <w:jc w:val="right"/>
            </w:pPr>
            <w:r>
              <w:rPr>
                <w:rFonts w:ascii="Trade Gothic Next" w:hAnsi="Trade Gothic Next"/>
                <w:b/>
                <w:color w:val="0E766A"/>
                <w:sz w:val="22"/>
                <w:spacing w:val="26"/>
              </w:rPr>
              <w:t>U02 / S2.3</w:t>
            </w:r>
          </w:p>
          <w:p>
            <w:pPr>
              <w:spacing w:after="40" w:before="0"/>
              <w:jc w:val="right"/>
            </w:pPr>
            <w:r>
              <w:rPr>
                <w:rFonts w:ascii="Trade Gothic Next" w:hAnsi="Trade Gothic Next"/>
                <w:b w:val="0"/>
                <w:color w:val="55604F"/>
                <w:sz w:val="13"/>
                <w:spacing w:val="26"/>
              </w:rPr>
              <w:t>RUBRIC</w:t>
            </w:r>
          </w:p>
        </w:tc>
      </w:tr>
    </w:tbl>
    <w:p>
      <w:pPr>
        <w:spacing w:before="0" w:after="0" w:line="100" w:lineRule="exact"/>
      </w:pPr>
      <w:r>
        <w:rPr>
          <w:rFonts w:ascii="Trade Gothic Next" w:hAnsi="Trade Gothic Next"/>
          <w:sz w:val="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528"/>
        <w:gridCol w:w="3096"/>
        <w:gridCol w:w="2016"/>
        <w:gridCol w:w="2160"/>
      </w:tblGrid>
      <w:tr>
        <w:tc>
          <w:tcPr>
            <w:tcW w:type="dxa" w:w="3528"/>
            <w:tcBorders>
              <w:bottom w:val="single" w:sz="4" w:color="14161B"/>
            </w:tcBorders>
            <w:tcMar>
              <w:top w:w="0" w:type="dxa"/>
              <w:bottom w:w="40" w:type="dxa"/>
              <w:left w:w="0" w:type="dxa"/>
              <w:right w:w="120" w:type="dxa"/>
            </w:tcMar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55604F"/>
                <w:sz w:val="13"/>
                <w:spacing w:val="26"/>
              </w:rPr>
              <w:t>STUDENT</w:t>
            </w:r>
          </w:p>
        </w:tc>
        <w:tc>
          <w:tcPr>
            <w:tcW w:type="dxa" w:w="3096"/>
            <w:tcBorders>
              <w:bottom w:val="single" w:sz="4" w:color="14161B"/>
            </w:tcBorders>
            <w:tcMar>
              <w:top w:w="0" w:type="dxa"/>
              <w:bottom w:w="40" w:type="dxa"/>
              <w:left w:w="0" w:type="dxa"/>
              <w:right w:w="120" w:type="dxa"/>
            </w:tcMar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55604F"/>
                <w:sz w:val="13"/>
                <w:spacing w:val="26"/>
              </w:rPr>
              <w:t>DINOSAUR CHOSEN</w:t>
            </w:r>
          </w:p>
        </w:tc>
        <w:tc>
          <w:tcPr>
            <w:tcW w:type="dxa" w:w="2016"/>
            <w:tcBorders>
              <w:bottom w:val="single" w:sz="4" w:color="14161B"/>
            </w:tcBorders>
            <w:tcMar>
              <w:top w:w="0" w:type="dxa"/>
              <w:bottom w:w="40" w:type="dxa"/>
              <w:left w:w="0" w:type="dxa"/>
              <w:right w:w="120" w:type="dxa"/>
            </w:tcMar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55604F"/>
                <w:sz w:val="13"/>
                <w:spacing w:val="26"/>
              </w:rPr>
              <w:t>DATE</w:t>
            </w:r>
          </w:p>
        </w:tc>
        <w:tc>
          <w:tcPr>
            <w:tcW w:type="dxa" w:w="2160"/>
            <w:tcBorders>
              <w:bottom w:val="single" w:sz="4" w:color="14161B"/>
            </w:tcBorders>
            <w:tcMar>
              <w:top w:w="0" w:type="dxa"/>
              <w:bottom w:w="40" w:type="dxa"/>
              <w:left w:w="0" w:type="dxa"/>
              <w:right w:w="120" w:type="dxa"/>
            </w:tcMar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55604F"/>
                <w:sz w:val="13"/>
                <w:spacing w:val="26"/>
              </w:rPr>
              <w:t>CLASS PERIOD</w:t>
            </w:r>
          </w:p>
        </w:tc>
      </w:tr>
    </w:tbl>
    <w:p>
      <w:pPr>
        <w:spacing w:before="0" w:after="0" w:line="160" w:lineRule="exact"/>
      </w:pPr>
      <w:r>
        <w:rPr>
          <w:rFonts w:ascii="Trade Gothic Next" w:hAnsi="Trade Gothic Next"/>
          <w:sz w:val="1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0E766A"/>
                <w:sz w:val="15"/>
                <w:spacing w:val="26"/>
              </w:rPr>
              <w:t>SCORE · 20 POINTS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656"/>
              <w:gridCol w:w="4104"/>
              <w:gridCol w:w="1584"/>
              <w:gridCol w:w="893"/>
              <w:gridCol w:w="2563"/>
            </w:tblGrid>
            <w:tr>
              <w:tc>
                <w:tcPr>
                  <w:tcW w:type="dxa" w:w="1656"/>
                  <w:tcBorders>
                    <w:bottom w:val="single" w:sz="8" w:color="14161B"/>
                  </w:tcBorders>
                  <w:tcMar>
                    <w:top w:w="20" w:type="dxa"/>
                    <w:bottom w:w="30" w:type="dxa"/>
                    <w:left w:w="60" w:type="dxa"/>
                    <w:right w:w="60" w:type="dxa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4"/>
                      <w:spacing w:val="26"/>
                    </w:rPr>
                    <w:t>PART</w:t>
                  </w:r>
                </w:p>
              </w:tc>
              <w:tc>
                <w:tcPr>
                  <w:tcW w:type="dxa" w:w="4104"/>
                  <w:tcBorders>
                    <w:bottom w:val="single" w:sz="8" w:color="14161B"/>
                  </w:tcBorders>
                  <w:tcMar>
                    <w:top w:w="20" w:type="dxa"/>
                    <w:bottom w:w="30" w:type="dxa"/>
                    <w:left w:w="60" w:type="dxa"/>
                    <w:right w:w="60" w:type="dxa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4"/>
                      <w:spacing w:val="26"/>
                    </w:rPr>
                    <w:t>LOOK FOR</w:t>
                  </w:r>
                </w:p>
              </w:tc>
              <w:tc>
                <w:tcPr>
                  <w:tcW w:type="dxa" w:w="1584"/>
                  <w:tcBorders>
                    <w:bottom w:val="single" w:sz="8" w:color="14161B"/>
                  </w:tcBorders>
                  <w:tcMar>
                    <w:top w:w="20" w:type="dxa"/>
                    <w:bottom w:w="30" w:type="dxa"/>
                    <w:left w:w="60" w:type="dxa"/>
                    <w:right w:w="60" w:type="dxa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4"/>
                      <w:spacing w:val="26"/>
                    </w:rPr>
                    <w:t>FULL / PARTIAL / NONE</w:t>
                  </w:r>
                </w:p>
              </w:tc>
              <w:tc>
                <w:tcPr>
                  <w:tcW w:type="dxa" w:w="893"/>
                  <w:tcBorders>
                    <w:bottom w:val="single" w:sz="8" w:color="14161B"/>
                  </w:tcBorders>
                  <w:tcMar>
                    <w:top w:w="20" w:type="dxa"/>
                    <w:bottom w:w="30" w:type="dxa"/>
                    <w:left w:w="60" w:type="dxa"/>
                    <w:right w:w="60" w:type="dxa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4"/>
                      <w:spacing w:val="26"/>
                    </w:rPr>
                    <w:t>SCORE</w:t>
                  </w:r>
                </w:p>
              </w:tc>
              <w:tc>
                <w:tcPr>
                  <w:tcW w:type="dxa" w:w="2563"/>
                  <w:tcBorders>
                    <w:bottom w:val="single" w:sz="8" w:color="14161B"/>
                  </w:tcBorders>
                  <w:tcMar>
                    <w:top w:w="20" w:type="dxa"/>
                    <w:bottom w:w="30" w:type="dxa"/>
                    <w:left w:w="60" w:type="dxa"/>
                    <w:right w:w="60" w:type="dxa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4"/>
                      <w:spacing w:val="26"/>
                    </w:rPr>
                    <w:t>COMMENT</w:t>
                  </w:r>
                </w:p>
              </w:tc>
            </w:tr>
            <w:tr>
              <w:trPr>
                <w:cantSplit/>
                <w:trHeight w:val="892" w:hRule="atLeast"/>
              </w:trPr>
              <w:tc>
                <w:tcPr>
                  <w:tcW w:type="dxa" w:w="1656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i w:val="0"/>
                      <w:color w:val="14161B"/>
                      <w:sz w:val="19"/>
                    </w:rPr>
                    <w:t>Name header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Trade Gothic Next" w:hAnsi="Trade Gothic Next"/>
                      <w:b w:val="0"/>
                      <w:color w:val="55604F"/>
                      <w:sz w:val="16"/>
                    </w:rPr>
                    <w:t>2 points</w:t>
                  </w:r>
                </w:p>
              </w:tc>
              <w:tc>
                <w:tcPr>
                  <w:tcW w:type="dxa" w:w="4104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8"/>
                    </w:rPr>
                    <w:t>Dinosaur's name across the top, spelled right and big enough to read from across the room (poster) or when projected (slide).</w:t>
                  </w:r>
                </w:p>
              </w:tc>
              <w:tc>
                <w:tcPr>
                  <w:tcW w:type="dxa" w:w="1584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8"/>
                    </w:rPr>
                    <w:t>2 · 1 · 0</w:t>
                  </w:r>
                </w:p>
              </w:tc>
              <w:tc>
                <w:tcPr>
                  <w:tcW w:type="dxa" w:w="893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Layout w:type="fixed"/>
                  </w:tblPr>
                  <w:tblGrid>
                    <w:gridCol w:w="605"/>
                  </w:tblGrid>
                  <w:tr>
                    <w:trPr>
                      <w:cantSplit/>
                      <w:trHeight w:val="374" w:hRule="atLeast"/>
                    </w:trPr>
                    <w:tc>
                      <w:tcPr>
                        <w:tcW w:type="dxa" w:w="605"/>
                        <w:tcBorders>
                          <w:top w:val="single" w:sz="6" w:color="14161B"/>
                          <w:left w:val="single" w:sz="6" w:color="14161B"/>
                          <w:bottom w:val="single" w:sz="6" w:color="14161B"/>
                          <w:right w:val="single" w:sz="6" w:color="14161B"/>
                        </w:tcBorders>
                      </w:tcPr>
                      <w:p/>
                    </w:tc>
                  </w:tr>
                </w:tbl>
                <w:p>
                  <w:pPr>
                    <w:rPr>
                      <w:sz w:val="2"/>
                      <w:szCs w:val="2"/>
                    </w:rPr>
                    <w:spacing w:after="0" w:before="0" w:line="20" w:lineRule="exact"/>
                  </w:pPr>
                </w:p>
              </w:tc>
              <w:tc>
                <w:tcPr>
                  <w:tcW w:type="dxa" w:w="2563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/>
              </w:tc>
            </w:tr>
            <w:tr>
              <w:trPr>
                <w:cantSplit/>
                <w:trHeight w:val="892" w:hRule="atLeast"/>
              </w:trPr>
              <w:tc>
                <w:tcPr>
                  <w:tcW w:type="dxa" w:w="1656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i w:val="0"/>
                      <w:color w:val="14161B"/>
                      <w:sz w:val="19"/>
                    </w:rPr>
                    <w:t>Timeline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Trade Gothic Next" w:hAnsi="Trade Gothic Next"/>
                      <w:b w:val="0"/>
                      <w:color w:val="55604F"/>
                      <w:sz w:val="16"/>
                    </w:rPr>
                    <w:t>3 points</w:t>
                  </w:r>
                </w:p>
              </w:tc>
              <w:tc>
                <w:tcPr>
                  <w:tcW w:type="dxa" w:w="4104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8"/>
                    </w:rPr>
                    <w:t>Triassic, Jurassic, and Cretaceous with their dates. When your dinosaur lived is marked in the right period.</w:t>
                  </w:r>
                </w:p>
              </w:tc>
              <w:tc>
                <w:tcPr>
                  <w:tcW w:type="dxa" w:w="1584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8"/>
                    </w:rPr>
                    <w:t>3 · 1 to 2 · 0</w:t>
                  </w:r>
                </w:p>
              </w:tc>
              <w:tc>
                <w:tcPr>
                  <w:tcW w:type="dxa" w:w="893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Layout w:type="fixed"/>
                  </w:tblPr>
                  <w:tblGrid>
                    <w:gridCol w:w="605"/>
                  </w:tblGrid>
                  <w:tr>
                    <w:trPr>
                      <w:cantSplit/>
                      <w:trHeight w:val="374" w:hRule="atLeast"/>
                    </w:trPr>
                    <w:tc>
                      <w:tcPr>
                        <w:tcW w:type="dxa" w:w="605"/>
                        <w:tcBorders>
                          <w:top w:val="single" w:sz="6" w:color="14161B"/>
                          <w:left w:val="single" w:sz="6" w:color="14161B"/>
                          <w:bottom w:val="single" w:sz="6" w:color="14161B"/>
                          <w:right w:val="single" w:sz="6" w:color="14161B"/>
                        </w:tcBorders>
                      </w:tcPr>
                      <w:p/>
                    </w:tc>
                  </w:tr>
                </w:tbl>
                <w:p>
                  <w:pPr>
                    <w:rPr>
                      <w:sz w:val="2"/>
                      <w:szCs w:val="2"/>
                    </w:rPr>
                    <w:spacing w:after="0" w:before="0" w:line="20" w:lineRule="exact"/>
                  </w:pPr>
                </w:p>
              </w:tc>
              <w:tc>
                <w:tcPr>
                  <w:tcW w:type="dxa" w:w="2563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/>
              </w:tc>
            </w:tr>
            <w:tr>
              <w:trPr>
                <w:cantSplit/>
                <w:trHeight w:val="892" w:hRule="atLeast"/>
              </w:trPr>
              <w:tc>
                <w:tcPr>
                  <w:tcW w:type="dxa" w:w="1656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i w:val="0"/>
                      <w:color w:val="14161B"/>
                      <w:sz w:val="19"/>
                    </w:rPr>
                    <w:t>Drawing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Trade Gothic Next" w:hAnsi="Trade Gothic Next"/>
                      <w:b w:val="0"/>
                      <w:color w:val="55604F"/>
                      <w:sz w:val="16"/>
                    </w:rPr>
                    <w:t>3 points</w:t>
                  </w:r>
                </w:p>
              </w:tc>
              <w:tc>
                <w:tcPr>
                  <w:tcW w:type="dxa" w:w="4104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8"/>
                    </w:rPr>
                    <w:t>A big, clear drawing of your dinosaur, drawn or traced by you. A pasted photo doesn't count.</w:t>
                  </w:r>
                </w:p>
              </w:tc>
              <w:tc>
                <w:tcPr>
                  <w:tcW w:type="dxa" w:w="1584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8"/>
                    </w:rPr>
                    <w:t>3 · 1 to 2 · 0</w:t>
                  </w:r>
                </w:p>
              </w:tc>
              <w:tc>
                <w:tcPr>
                  <w:tcW w:type="dxa" w:w="893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Layout w:type="fixed"/>
                  </w:tblPr>
                  <w:tblGrid>
                    <w:gridCol w:w="605"/>
                  </w:tblGrid>
                  <w:tr>
                    <w:trPr>
                      <w:cantSplit/>
                      <w:trHeight w:val="374" w:hRule="atLeast"/>
                    </w:trPr>
                    <w:tc>
                      <w:tcPr>
                        <w:tcW w:type="dxa" w:w="605"/>
                        <w:tcBorders>
                          <w:top w:val="single" w:sz="6" w:color="14161B"/>
                          <w:left w:val="single" w:sz="6" w:color="14161B"/>
                          <w:bottom w:val="single" w:sz="6" w:color="14161B"/>
                          <w:right w:val="single" w:sz="6" w:color="14161B"/>
                        </w:tcBorders>
                      </w:tcPr>
                      <w:p/>
                    </w:tc>
                  </w:tr>
                </w:tbl>
                <w:p>
                  <w:pPr>
                    <w:rPr>
                      <w:sz w:val="2"/>
                      <w:szCs w:val="2"/>
                    </w:rPr>
                    <w:spacing w:after="0" w:before="0" w:line="20" w:lineRule="exact"/>
                  </w:pPr>
                </w:p>
              </w:tc>
              <w:tc>
                <w:tcPr>
                  <w:tcW w:type="dxa" w:w="2563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/>
              </w:tc>
            </w:tr>
            <w:tr>
              <w:trPr>
                <w:cantSplit/>
                <w:trHeight w:val="892" w:hRule="atLeast"/>
              </w:trPr>
              <w:tc>
                <w:tcPr>
                  <w:tcW w:type="dxa" w:w="1656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i w:val="0"/>
                      <w:color w:val="14161B"/>
                      <w:sz w:val="19"/>
                    </w:rPr>
                    <w:t>About My Dinosaur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Trade Gothic Next" w:hAnsi="Trade Gothic Next"/>
                      <w:b w:val="0"/>
                      <w:color w:val="55604F"/>
                      <w:sz w:val="16"/>
                    </w:rPr>
                    <w:t>5 points</w:t>
                  </w:r>
                </w:p>
              </w:tc>
              <w:tc>
                <w:tcPr>
                  <w:tcW w:type="dxa" w:w="4104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8"/>
                    </w:rPr>
                    <w:t>All 8 facts, and they're correct: period, hip type, diet, habitat, walks on, size compared with a school bus, special feature, fossils found in.</w:t>
                  </w:r>
                </w:p>
              </w:tc>
              <w:tc>
                <w:tcPr>
                  <w:tcW w:type="dxa" w:w="1584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8"/>
                    </w:rPr>
                    <w:t>5 · 2 to 4 · 0 to 1</w:t>
                  </w:r>
                </w:p>
              </w:tc>
              <w:tc>
                <w:tcPr>
                  <w:tcW w:type="dxa" w:w="893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Layout w:type="fixed"/>
                  </w:tblPr>
                  <w:tblGrid>
                    <w:gridCol w:w="605"/>
                  </w:tblGrid>
                  <w:tr>
                    <w:trPr>
                      <w:cantSplit/>
                      <w:trHeight w:val="374" w:hRule="atLeast"/>
                    </w:trPr>
                    <w:tc>
                      <w:tcPr>
                        <w:tcW w:type="dxa" w:w="605"/>
                        <w:tcBorders>
                          <w:top w:val="single" w:sz="6" w:color="14161B"/>
                          <w:left w:val="single" w:sz="6" w:color="14161B"/>
                          <w:bottom w:val="single" w:sz="6" w:color="14161B"/>
                          <w:right w:val="single" w:sz="6" w:color="14161B"/>
                        </w:tcBorders>
                      </w:tcPr>
                      <w:p/>
                    </w:tc>
                  </w:tr>
                </w:tbl>
                <w:p>
                  <w:pPr>
                    <w:rPr>
                      <w:sz w:val="2"/>
                      <w:szCs w:val="2"/>
                    </w:rPr>
                    <w:spacing w:after="0" w:before="0" w:line="20" w:lineRule="exact"/>
                  </w:pPr>
                </w:p>
              </w:tc>
              <w:tc>
                <w:tcPr>
                  <w:tcW w:type="dxa" w:w="2563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/>
              </w:tc>
            </w:tr>
            <w:tr>
              <w:trPr>
                <w:cantSplit/>
                <w:trHeight w:val="892" w:hRule="atLeast"/>
              </w:trPr>
              <w:tc>
                <w:tcPr>
                  <w:tcW w:type="dxa" w:w="1656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i w:val="0"/>
                      <w:color w:val="14161B"/>
                      <w:sz w:val="19"/>
                    </w:rPr>
                    <w:t>Map &amp; fossil dots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Trade Gothic Next" w:hAnsi="Trade Gothic Next"/>
                      <w:b w:val="0"/>
                      <w:color w:val="55604F"/>
                      <w:sz w:val="16"/>
                    </w:rPr>
                    <w:t>4 points</w:t>
                  </w:r>
                </w:p>
              </w:tc>
              <w:tc>
                <w:tcPr>
                  <w:tcW w:type="dxa" w:w="4104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8"/>
                    </w:rPr>
                    <w:t>Earth when your dinosaur lived, not today's map. A dot on each place its fossils were found, and a key for the dots.</w:t>
                  </w:r>
                </w:p>
              </w:tc>
              <w:tc>
                <w:tcPr>
                  <w:tcW w:type="dxa" w:w="1584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8"/>
                    </w:rPr>
                    <w:t>4 · 2 to 3 · 0 to 1</w:t>
                  </w:r>
                </w:p>
              </w:tc>
              <w:tc>
                <w:tcPr>
                  <w:tcW w:type="dxa" w:w="893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Layout w:type="fixed"/>
                  </w:tblPr>
                  <w:tblGrid>
                    <w:gridCol w:w="605"/>
                  </w:tblGrid>
                  <w:tr>
                    <w:trPr>
                      <w:cantSplit/>
                      <w:trHeight w:val="374" w:hRule="atLeast"/>
                    </w:trPr>
                    <w:tc>
                      <w:tcPr>
                        <w:tcW w:type="dxa" w:w="605"/>
                        <w:tcBorders>
                          <w:top w:val="single" w:sz="6" w:color="14161B"/>
                          <w:left w:val="single" w:sz="6" w:color="14161B"/>
                          <w:bottom w:val="single" w:sz="6" w:color="14161B"/>
                          <w:right w:val="single" w:sz="6" w:color="14161B"/>
                        </w:tcBorders>
                      </w:tcPr>
                      <w:p/>
                    </w:tc>
                  </w:tr>
                </w:tbl>
                <w:p>
                  <w:pPr>
                    <w:rPr>
                      <w:sz w:val="2"/>
                      <w:szCs w:val="2"/>
                    </w:rPr>
                    <w:spacing w:after="0" w:before="0" w:line="20" w:lineRule="exact"/>
                  </w:pPr>
                </w:p>
              </w:tc>
              <w:tc>
                <w:tcPr>
                  <w:tcW w:type="dxa" w:w="2563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/>
              </w:tc>
            </w:tr>
            <w:tr>
              <w:trPr>
                <w:cantSplit/>
                <w:trHeight w:val="892" w:hRule="atLeast"/>
              </w:trPr>
              <w:tc>
                <w:tcPr>
                  <w:tcW w:type="dxa" w:w="1656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Trade Gothic Next" w:hAnsi="Trade Gothic Next"/>
                      <w:b/>
                      <w:i w:val="0"/>
                      <w:color w:val="14161B"/>
                      <w:sz w:val="19"/>
                    </w:rPr>
                    <w:t>Clear, visual, color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Trade Gothic Next" w:hAnsi="Trade Gothic Next"/>
                      <w:b w:val="0"/>
                      <w:color w:val="55604F"/>
                      <w:sz w:val="16"/>
                    </w:rPr>
                    <w:t>3 points</w:t>
                  </w:r>
                </w:p>
              </w:tc>
              <w:tc>
                <w:tcPr>
                  <w:tcW w:type="dxa" w:w="4104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r>
                    <w:rPr>
                      <w:rFonts w:ascii="Trade Gothic Next" w:hAnsi="Trade Gothic Next"/>
                      <w:b w:val="0"/>
                      <w:i w:val="0"/>
                      <w:color w:val="14161B"/>
                      <w:sz w:val="18"/>
                    </w:rPr>
                    <w:t>Pictures and short labels in your own words, no paragraphs. Poster: colored all over. Slide: your own color scheme and design, with image sources listed.</w:t>
                  </w:r>
                </w:p>
              </w:tc>
              <w:tc>
                <w:tcPr>
                  <w:tcW w:type="dxa" w:w="1584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Trade Gothic Next" w:hAnsi="Trade Gothic Next"/>
                      <w:b w:val="0"/>
                      <w:color w:val="14161B"/>
                      <w:sz w:val="18"/>
                    </w:rPr>
                    <w:t>3 · 1 to 2 · 0</w:t>
                  </w:r>
                </w:p>
              </w:tc>
              <w:tc>
                <w:tcPr>
                  <w:tcW w:type="dxa" w:w="893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Layout w:type="fixed"/>
                  </w:tblPr>
                  <w:tblGrid>
                    <w:gridCol w:w="605"/>
                  </w:tblGrid>
                  <w:tr>
                    <w:trPr>
                      <w:cantSplit/>
                      <w:trHeight w:val="374" w:hRule="atLeast"/>
                    </w:trPr>
                    <w:tc>
                      <w:tcPr>
                        <w:tcW w:type="dxa" w:w="605"/>
                        <w:tcBorders>
                          <w:top w:val="single" w:sz="6" w:color="14161B"/>
                          <w:left w:val="single" w:sz="6" w:color="14161B"/>
                          <w:bottom w:val="single" w:sz="6" w:color="14161B"/>
                          <w:right w:val="single" w:sz="6" w:color="14161B"/>
                        </w:tcBorders>
                      </w:tcPr>
                      <w:p/>
                    </w:tc>
                  </w:tr>
                </w:tbl>
                <w:p>
                  <w:pPr>
                    <w:rPr>
                      <w:sz w:val="2"/>
                      <w:szCs w:val="2"/>
                    </w:rPr>
                    <w:spacing w:after="0" w:before="0" w:line="20" w:lineRule="exact"/>
                  </w:pPr>
                </w:p>
              </w:tc>
              <w:tc>
                <w:tcPr>
                  <w:tcW w:type="dxa" w:w="2563"/>
                  <w:tcBorders>
                    <w:bottom w:val="single" w:sz="4" w:color="C8CDC2"/>
                  </w:tcBorders>
                  <w:tcMar>
                    <w:top w:w="50" w:type="dxa"/>
                    <w:bottom w:w="50" w:type="dxa"/>
                    <w:left w:w="60" w:type="dxa"/>
                    <w:right w:w="60" w:type="dxa"/>
                  </w:tcMar>
                </w:tcPr>
                <w:p/>
              </w:tc>
            </w:tr>
          </w:tbl>
          <w:p>
            <w:pPr>
              <w:rPr>
                <w:sz w:val="2"/>
                <w:szCs w:val="2"/>
              </w:rPr>
              <w:spacing w:after="0" w:before="0" w:line="20" w:lineRule="exact"/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784"/>
        <w:gridCol w:w="1152"/>
        <w:gridCol w:w="864"/>
      </w:tblGrid>
      <w:tr>
        <w:tc>
          <w:tcPr>
            <w:tcW w:type="dxa" w:w="8784"/>
            <w:tcMar>
              <w:top w:w="40" w:type="dxa"/>
              <w:bottom w:w="0" w:type="dxa"/>
              <w:left w:w="60" w:type="dxa"/>
              <w:right w:w="60" w:type="dxa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Trade Gothic Next" w:hAnsi="Trade Gothic Next"/>
                <w:b/>
                <w:color w:val="14161B"/>
                <w:sz w:val="18"/>
                <w:spacing w:val="26"/>
              </w:rPr>
              <w:t>TOTAL</w:t>
            </w:r>
          </w:p>
        </w:tc>
        <w:tc>
          <w:tcPr>
            <w:tcW w:type="dxa" w:w="1152"/>
            <w:tcMar>
              <w:top w:w="40" w:type="dxa"/>
              <w:bottom w:w="0" w:type="dxa"/>
              <w:left w:w="60" w:type="dxa"/>
              <w:right w:w="60" w:type="dxa"/>
            </w:tcMar>
            <w:vAlign w:val="center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08"/>
            </w:tblGrid>
            <w:tr>
              <w:trPr>
                <w:cantSplit/>
                <w:trHeight w:val="432" w:hRule="atLeast"/>
              </w:trPr>
              <w:tc>
                <w:tcPr>
                  <w:tcW w:type="dxa" w:w="1008"/>
                  <w:tcBorders>
                    <w:top w:val="single" w:sz="6" w:color="14161B"/>
                    <w:left w:val="single" w:sz="6" w:color="14161B"/>
                    <w:bottom w:val="single" w:sz="6" w:color="14161B"/>
                    <w:right w:val="single" w:sz="6" w:color="14161B"/>
                  </w:tcBorders>
                </w:tcPr>
                <w:p/>
              </w:tc>
            </w:tr>
          </w:tbl>
          <w:p>
            <w:pPr>
              <w:rPr>
                <w:sz w:val="2"/>
                <w:szCs w:val="2"/>
              </w:rPr>
              <w:spacing w:after="0" w:before="0" w:line="20" w:lineRule="exact"/>
            </w:pPr>
          </w:p>
        </w:tc>
        <w:tc>
          <w:tcPr>
            <w:tcW w:type="dxa" w:w="864"/>
            <w:tcMar>
              <w:top w:w="40" w:type="dxa"/>
              <w:bottom w:w="0" w:type="dxa"/>
              <w:left w:w="60" w:type="dxa"/>
              <w:right w:w="60" w:type="dxa"/>
            </w:tcMar>
            <w:vAlign w:val="center"/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0"/>
              </w:rPr>
              <w:t>/ 20</w:t>
            </w: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</w:tcPr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55604F"/>
                <w:sz w:val="18"/>
              </w:rPr>
              <w:t>Full descriptions for each level are on page 2 of the student handout.</w:t>
            </w:r>
          </w:p>
        </w:tc>
      </w:tr>
    </w:tbl>
    <w:p>
      <w:pPr>
        <w:spacing w:before="0" w:after="0" w:line="120" w:lineRule="exact"/>
      </w:pPr>
      <w:r>
        <w:rPr>
          <w:rFonts w:ascii="Trade Gothic Next" w:hAnsi="Trade Gothic Next"/>
          <w:sz w:val="8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0E766A"/>
                <w:sz w:val="15"/>
                <w:spacing w:val="26"/>
              </w:rPr>
              <w:t>NOTES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10800"/>
            </w:tblGrid>
            <w:tr>
              <w:trPr>
                <w:cantSplit/>
                <w:trHeight w:val="3456" w:hRule="atLeast"/>
              </w:trPr>
              <w:tc>
                <w:tcPr>
                  <w:tcW w:type="dxa" w:w="10800"/>
                  <w:tcBorders>
                    <w:top w:val="single" w:sz="6" w:color="55604F"/>
                    <w:left w:val="single" w:sz="6" w:color="55604F"/>
                    <w:bottom w:val="single" w:sz="6" w:color="55604F"/>
                    <w:right w:val="single" w:sz="6" w:color="55604F"/>
                  </w:tcBorders>
                </w:tcPr>
                <w:p/>
              </w:tc>
            </w:tr>
          </w:tbl>
          <w:p>
            <w:pPr>
              <w:rPr>
                <w:sz w:val="2"/>
                <w:szCs w:val="2"/>
              </w:rPr>
              <w:spacing w:after="0" w:before="0" w:line="20" w:lineRule="exact"/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C693F" w:rsidRPr="0006063C" w:rsidSect="00034616">
      <w:footerReference w:type="default" r:id="rId9"/>
      <w:pgSz w:w="12240" w:h="15840"/>
      <w:pgMar w:top="634" w:right="720" w:bottom="6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rade Gothic Next" w:hAnsi="Trade Gothic Next"/>
        <w:color w:val="61675B"/>
        <w:sz w:val="14"/>
      </w:rPr>
      <w:t>SHULL SCIENCE          U02 · S2.3</w:t>
    </w:r>
    <w:r>
      <w:rPr>
        <w:rFonts w:ascii="Trade Gothic Next" w:hAnsi="Trade Gothic Next"/>
        <w:color w:val="61675B"/>
        <w:sz w:val="14"/>
      </w:rPr>
      <w:t xml:space="preserve">          PAGE </w:t>
    </w:r>
    <w:r>
      <w:rPr>
        <w:rFonts w:ascii="Trade Gothic Next" w:hAnsi="Trade Gothic Next"/>
        <w:b w:val="0"/>
        <w:color w:val="61675B"/>
        <w:sz w:val="14"/>
      </w:rPr>
      <w:fldChar w:fldCharType="begin"/>
      <w:instrText xml:space="preserve"> PAGE </w:instrText>
      <w:fldChar w:fldCharType="end"/>
    </w:r>
    <w:r>
      <w:rPr>
        <w:rFonts w:ascii="Trade Gothic Next" w:hAnsi="Trade Gothic Next"/>
        <w:color w:val="61675B"/>
        <w:sz w:val="14"/>
      </w:rPr>
      <w:t xml:space="preserve"> OF </w:t>
    </w:r>
    <w:r>
      <w:rPr>
        <w:rFonts w:ascii="Trade Gothic Next" w:hAnsi="Trade Gothic Next"/>
        <w:b w:val="0"/>
        <w:color w:val="61675B"/>
        <w:sz w:val="14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rade Gothic Next" w:hAnsi="Trade Gothic Next" w:eastAsia="Trade Gothic Nex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