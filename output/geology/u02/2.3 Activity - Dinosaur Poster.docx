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7992"/>
        <w:gridCol w:w="2808"/>
      </w:tblGrid>
      <w:tr>
        <w:tc>
          <w:tcPr>
            <w:tcW w:type="dxa" w:w="7992"/>
            <w:tcBorders>
              <w:top w:val="single" w:sz="4" w:color="C8CDC2"/>
              <w:left w:val="single" w:sz="30" w:color="16B8A6"/>
              <w:bottom w:val="single" w:sz="4" w:color="C8CDC2"/>
            </w:tcBorders>
            <w:tcMar>
              <w:top w:w="80" w:type="dxa"/>
              <w:bottom w:w="80" w:type="dxa"/>
              <w:left w:w="160" w:type="dxa"/>
              <w:right w:w="80" w:type="dxa"/>
            </w:tcMar>
          </w:tcPr>
          <w:p>
            <w:pPr>
              <w:spacing w:after="40" w:before="0"/>
            </w:pPr>
            <w:r>
              <w:rPr>
                <w:rFonts w:ascii="Trade Gothic Next" w:hAnsi="Trade Gothic Next"/>
                <w:b/>
                <w:color w:val="0E766A"/>
                <w:sz w:val="15"/>
                <w:spacing w:val="26"/>
              </w:rPr>
              <w:t>UNIT 2 — GEOLOGIC TIME · INDIVIDUAL PROJECT</w:t>
            </w:r>
          </w:p>
          <w:p>
            <w:pPr>
              <w:spacing w:after="40" w:before="0"/>
            </w:pPr>
            <w:r>
              <w:rPr>
                <w:rFonts w:ascii="Trade Gothic Next" w:hAnsi="Trade Gothic Next"/>
                <w:b/>
                <w:color w:val="14161B"/>
                <w:sz w:val="30"/>
              </w:rPr>
              <w:t>Dinosaur Poster or Slide</w:t>
            </w:r>
          </w:p>
        </w:tc>
        <w:tc>
          <w:tcPr>
            <w:tcW w:type="dxa" w:w="2808"/>
            <w:tcBorders>
              <w:top w:val="single" w:sz="4" w:color="C8CDC2"/>
              <w:bottom w:val="single" w:sz="4" w:color="C8CDC2"/>
            </w:tcBorders>
            <w:tcMar>
              <w:top w:w="80" w:type="dxa"/>
              <w:bottom w:w="80" w:type="dxa"/>
              <w:left w:w="80" w:type="dxa"/>
              <w:right w:w="60" w:type="dxa"/>
            </w:tcMar>
          </w:tcPr>
          <w:p>
            <w:pPr>
              <w:spacing w:after="40" w:before="0"/>
              <w:jc w:val="right"/>
            </w:pPr>
            <w:r>
              <w:rPr>
                <w:rFonts w:ascii="Trade Gothic Next" w:hAnsi="Trade Gothic Next"/>
                <w:b/>
                <w:color w:val="0E766A"/>
                <w:sz w:val="22"/>
                <w:spacing w:val="26"/>
              </w:rPr>
              <w:t>U02 / S2.3</w:t>
            </w:r>
          </w:p>
          <w:p>
            <w:pPr>
              <w:spacing w:after="40" w:before="0"/>
              <w:jc w:val="right"/>
            </w:pPr>
            <w:r>
              <w:rPr>
                <w:rFonts w:ascii="Trade Gothic Next" w:hAnsi="Trade Gothic Next"/>
                <w:b w:val="0"/>
                <w:color w:val="55604F"/>
                <w:sz w:val="13"/>
                <w:spacing w:val="26"/>
              </w:rPr>
              <w:t>ACTIVITY</w:t>
            </w:r>
          </w:p>
        </w:tc>
      </w:tr>
    </w:tbl>
    <w:p>
      <w:pPr>
        <w:spacing w:before="0" w:after="0" w:line="100" w:lineRule="exact"/>
      </w:pPr>
      <w:r>
        <w:rPr>
          <w:rFonts w:ascii="Trade Gothic Next" w:hAnsi="Trade Gothic Next"/>
          <w:sz w:val="6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4392"/>
        <w:gridCol w:w="2520"/>
        <w:gridCol w:w="1584"/>
        <w:gridCol w:w="2304"/>
      </w:tblGrid>
      <w:tr>
        <w:tc>
          <w:tcPr>
            <w:tcW w:type="dxa" w:w="4392"/>
            <w:tcBorders>
              <w:bottom w:val="single" w:sz="4" w:color="14161B"/>
            </w:tcBorders>
            <w:tcMar>
              <w:top w:w="0" w:type="dxa"/>
              <w:bottom w:w="40" w:type="dxa"/>
              <w:left w:w="0" w:type="dxa"/>
              <w:right w:w="120" w:type="dxa"/>
            </w:tcMar>
          </w:tcPr>
          <w:p>
            <w:pPr>
              <w:spacing w:after="40" w:before="0"/>
            </w:pPr>
            <w:r>
              <w:rPr>
                <w:rFonts w:ascii="Trade Gothic Next" w:hAnsi="Trade Gothic Next"/>
                <w:b/>
                <w:color w:val="55604F"/>
                <w:sz w:val="13"/>
                <w:spacing w:val="26"/>
              </w:rPr>
              <w:t>NAME</w:t>
            </w:r>
          </w:p>
        </w:tc>
        <w:tc>
          <w:tcPr>
            <w:tcW w:type="dxa" w:w="2520"/>
            <w:tcBorders>
              <w:bottom w:val="single" w:sz="4" w:color="14161B"/>
            </w:tcBorders>
            <w:tcMar>
              <w:top w:w="0" w:type="dxa"/>
              <w:bottom w:w="40" w:type="dxa"/>
              <w:left w:w="0" w:type="dxa"/>
              <w:right w:w="120" w:type="dxa"/>
            </w:tcMar>
          </w:tcPr>
          <w:p>
            <w:pPr>
              <w:spacing w:after="40" w:before="0"/>
            </w:pPr>
            <w:r>
              <w:rPr>
                <w:rFonts w:ascii="Trade Gothic Next" w:hAnsi="Trade Gothic Next"/>
                <w:b/>
                <w:color w:val="55604F"/>
                <w:sz w:val="13"/>
                <w:spacing w:val="26"/>
              </w:rPr>
              <w:t>DATE</w:t>
            </w:r>
          </w:p>
        </w:tc>
        <w:tc>
          <w:tcPr>
            <w:tcW w:type="dxa" w:w="1584"/>
            <w:tcBorders>
              <w:bottom w:val="single" w:sz="4" w:color="14161B"/>
            </w:tcBorders>
            <w:tcMar>
              <w:top w:w="0" w:type="dxa"/>
              <w:bottom w:w="40" w:type="dxa"/>
              <w:left w:w="0" w:type="dxa"/>
              <w:right w:w="120" w:type="dxa"/>
            </w:tcMar>
          </w:tcPr>
          <w:p>
            <w:pPr>
              <w:spacing w:after="40" w:before="0"/>
            </w:pPr>
            <w:r>
              <w:rPr>
                <w:rFonts w:ascii="Trade Gothic Next" w:hAnsi="Trade Gothic Next"/>
                <w:b/>
                <w:color w:val="55604F"/>
                <w:sz w:val="13"/>
                <w:spacing w:val="26"/>
              </w:rPr>
              <w:t>PERIOD</w:t>
            </w:r>
          </w:p>
        </w:tc>
        <w:tc>
          <w:tcPr>
            <w:tcW w:type="dxa" w:w="2304"/>
            <w:tcBorders>
              <w:bottom w:val="single" w:sz="4" w:color="14161B"/>
            </w:tcBorders>
            <w:tcMar>
              <w:top w:w="0" w:type="dxa"/>
              <w:bottom w:w="40" w:type="dxa"/>
              <w:left w:w="0" w:type="dxa"/>
              <w:right w:w="120" w:type="dxa"/>
            </w:tcMar>
          </w:tcPr>
          <w:p>
            <w:pPr>
              <w:tabs>
                <w:tab w:pos="2160" w:val="right"/>
              </w:tabs>
              <w:spacing w:after="40" w:before="0"/>
            </w:pPr>
            <w:r>
              <w:rPr>
                <w:rFonts w:ascii="Trade Gothic Next" w:hAnsi="Trade Gothic Next"/>
                <w:b/>
                <w:color w:val="55604F"/>
                <w:sz w:val="13"/>
                <w:spacing w:val="26"/>
              </w:rPr>
              <w:t>SCORE</w:t>
            </w:r>
            <w:r>
              <w:rPr>
                <w:rFonts w:ascii="Trade Gothic Next" w:hAnsi="Trade Gothic Next"/>
                <w:b w:val="0"/>
                <w:i w:val="0"/>
                <w:sz w:val="18"/>
              </w:rPr>
              <w:tab/>
            </w:r>
            <w:r>
              <w:rPr>
                <w:rFonts w:ascii="Trade Gothic Next" w:hAnsi="Trade Gothic Next"/>
                <w:b/>
                <w:i w:val="0"/>
                <w:color w:val="14161B"/>
                <w:sz w:val="20"/>
              </w:rPr>
              <w:t>/  20</w:t>
            </w:r>
          </w:p>
        </w:tc>
      </w:tr>
    </w:tbl>
    <w:p>
      <w:pPr>
        <w:spacing w:before="0" w:after="0" w:line="40" w:lineRule="exact"/>
      </w:pPr>
      <w:r>
        <w:rPr>
          <w:rFonts w:ascii="Trade Gothic Next" w:hAnsi="Trade Gothic Next"/>
          <w:sz w:val="2"/>
        </w:rPr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</w:tblPr>
      <w:tblGrid>
        <w:gridCol w:w="10800"/>
      </w:tblGrid>
      <w:tr>
        <w:tc>
          <w:tcPr>
            <w:tcW w:type="dxa" w:w="10800"/>
            <w:tcBorders>
              <w:top w:val="single" w:sz="8" w:color="14161B"/>
            </w:tcBorders>
          </w:tcPr>
          <w:p>
            <w:pPr>
              <w:spacing w:after="40" w:before="0"/>
            </w:pPr>
            <w:r>
              <w:rPr>
                <w:rFonts w:ascii="Trade Gothic Next" w:hAnsi="Trade Gothic Next"/>
                <w:b/>
                <w:color w:val="0E766A"/>
                <w:sz w:val="15"/>
                <w:spacing w:val="26"/>
              </w:rPr>
              <w:t>THE JOB</w:t>
            </w:r>
          </w:p>
          <w:p>
            <w:pPr>
              <w:spacing w:after="40" w:before="0"/>
            </w:pPr>
            <w:r>
              <w:rPr>
                <w:rFonts w:ascii="Trade Gothic Next" w:hAnsi="Trade Gothic Next"/>
                <w:b w:val="0"/>
                <w:sz w:val="19"/>
              </w:rPr>
              <w:t>Make a colored infographic about one Mesozoic dinosaur, either a paper poster or one Google Slide.</w:t>
            </w:r>
          </w:p>
        </w:tc>
      </w:tr>
    </w:tbl>
    <w:p>
      <w:pPr>
        <w:spacing w:before="0" w:after="0" w:line="80" w:lineRule="exact"/>
      </w:pPr>
      <w:r>
        <w:rPr>
          <w:rFonts w:ascii="Trade Gothic Next" w:hAnsi="Trade Gothic Next"/>
          <w:sz w:val="4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10800"/>
      </w:tblGrid>
      <w:tr>
        <w:trPr>
          <w:cantSplit/>
        </w:trPr>
        <w:tc>
          <w:tcPr>
            <w:tcW w:type="dxa" w:w="10800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spacing w:after="40" w:before="0"/>
            </w:pPr>
            <w:r>
              <w:rPr>
                <w:rFonts w:ascii="Trade Gothic Next" w:hAnsi="Trade Gothic Next"/>
                <w:b/>
                <w:color w:val="0E766A"/>
                <w:sz w:val="15"/>
                <w:spacing w:val="26"/>
              </w:rPr>
              <w:t>OUTLINE · POSTER OR SLIDE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Layout w:type="fixed"/>
            </w:tblPr>
            <w:tblGrid>
              <w:gridCol w:w="10800"/>
            </w:tblGrid>
            <w:tr>
              <w:trPr>
                <w:cantSplit/>
                <w:trHeight w:val="604" w:hRule="atLeast"/>
              </w:trPr>
              <w:tc>
                <w:tcPr>
                  <w:tcW w:type="dxa" w:w="10800"/>
                  <w:tcBorders>
                    <w:top w:val="single" w:sz="18" w:color="16B8A6"/>
                    <w:left w:val="single" w:sz="18" w:color="16B8A6"/>
                    <w:bottom w:val="single" w:sz="18" w:color="16B8A6"/>
                    <w:right w:val="single" w:sz="18" w:color="16B8A6"/>
                  </w:tcBorders>
                  <w:tcMar>
                    <w:top w:w="60" w:type="dxa"/>
                    <w:bottom w:w="60" w:type="dxa"/>
                    <w:left w:w="110" w:type="dxa"/>
                    <w:right w:w="110" w:type="dxa"/>
                  </w:tcMar>
                </w:tcPr>
                <w:p>
                  <w:pPr>
                    <w:spacing w:after="20"/>
                  </w:pPr>
                  <w:r>
                    <w:rPr>
                      <w:rFonts w:ascii="Trade Gothic Next" w:hAnsi="Trade Gothic Next"/>
                      <w:b/>
                      <w:i w:val="0"/>
                      <w:color w:val="0E766A"/>
                      <w:sz w:val="15"/>
                      <w:spacing w:val="26"/>
                    </w:rPr>
                    <w:t>NAME HEADER</w:t>
                  </w:r>
                  <w:r>
                    <w:rPr>
                      <w:rFonts w:ascii="Trade Gothic Next" w:hAnsi="Trade Gothic Next"/>
                      <w:b w:val="0"/>
                      <w:i w:val="0"/>
                      <w:sz w:val="16"/>
                    </w:rPr>
                    <w:t xml:space="preserve">   </w:t>
                  </w:r>
                  <w:r>
                    <w:rPr>
                      <w:rFonts w:ascii="Trade Gothic Next" w:hAnsi="Trade Gothic Next"/>
                      <w:b w:val="0"/>
                      <w:i w:val="0"/>
                      <w:color w:val="55604F"/>
                      <w:sz w:val="16"/>
                    </w:rPr>
                    <w:t>your dinosaur's name, big</w:t>
                  </w:r>
                </w:p>
              </w:tc>
            </w:tr>
          </w:tbl>
          <w:p>
            <w:pPr>
              <w:spacing w:before="0" w:after="0" w:line="120" w:lineRule="exact"/>
              <w:rPr>
                <w:sz w:val="10"/>
                <w:szCs w:val="10"/>
              </w:rPr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Layout w:type="fixed"/>
            </w:tblPr>
            <w:tblGrid>
              <w:gridCol w:w="10800"/>
            </w:tblGrid>
            <w:tr>
              <w:trPr>
                <w:cantSplit/>
              </w:trPr>
              <w:tc>
                <w:tcPr>
                  <w:tcW w:type="dxa" w:w="10800"/>
                  <w:tcBorders>
                    <w:top w:val="single" w:sz="18" w:color="16B8A6"/>
                    <w:left w:val="single" w:sz="18" w:color="16B8A6"/>
                    <w:bottom w:val="single" w:sz="18" w:color="16B8A6"/>
                    <w:right w:val="single" w:sz="18" w:color="16B8A6"/>
                  </w:tcBorders>
                  <w:tcMar>
                    <w:top w:w="60" w:type="dxa"/>
                    <w:bottom w:w="60" w:type="dxa"/>
                    <w:left w:w="110" w:type="dxa"/>
                    <w:right w:w="110" w:type="dxa"/>
                  </w:tcMar>
                </w:tcPr>
                <w:p>
                  <w:pPr>
                    <w:spacing w:after="20"/>
                  </w:pPr>
                  <w:r>
                    <w:rPr>
                      <w:rFonts w:ascii="Trade Gothic Next" w:hAnsi="Trade Gothic Next"/>
                      <w:b/>
                      <w:i w:val="0"/>
                      <w:color w:val="0E766A"/>
                      <w:sz w:val="15"/>
                      <w:spacing w:val="26"/>
                    </w:rPr>
                    <w:t>MESOZOIC TIMELINE</w:t>
                  </w:r>
                  <w:r>
                    <w:rPr>
                      <w:rFonts w:ascii="Trade Gothic Next" w:hAnsi="Trade Gothic Next"/>
                      <w:b w:val="0"/>
                      <w:i w:val="0"/>
                      <w:sz w:val="16"/>
                    </w:rPr>
                    <w:t xml:space="preserve">   </w:t>
                  </w:r>
                  <w:r>
                    <w:rPr>
                      <w:rFonts w:ascii="Trade Gothic Next" w:hAnsi="Trade Gothic Next"/>
                      <w:b w:val="0"/>
                      <w:i w:val="0"/>
                      <w:color w:val="55604F"/>
                      <w:sz w:val="16"/>
                    </w:rPr>
                    <w:t>mark when your dinosaur lived (mya means million years ago)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Layout w:type="fixed"/>
                  </w:tblPr>
                  <w:tblGrid>
                    <w:gridCol w:w="2899"/>
                    <w:gridCol w:w="3182"/>
                    <w:gridCol w:w="4490"/>
                  </w:tblGrid>
                  <w:tr>
                    <w:tc>
                      <w:tcPr>
                        <w:tcW w:type="dxa" w:w="2899"/>
                        <w:tcBorders>
                          <w:top w:val="single" w:sz="6" w:color="14161B"/>
                          <w:left w:val="single" w:sz="6" w:color="14161B"/>
                          <w:bottom w:val="single" w:sz="6" w:color="14161B"/>
                          <w:right w:val="single" w:sz="6" w:color="14161B"/>
                        </w:tcBorders>
                        <w:tcMar>
                          <w:top w:w="40" w:type="dxa"/>
                          <w:bottom w:w="40" w:type="dxa"/>
                          <w:left w:w="90" w:type="dxa"/>
                          <w:right w:w="60" w:type="dxa"/>
                        </w:tcMar>
                      </w:tcPr>
                      <w:p>
                        <w:r>
                          <w:rPr>
                            <w:rFonts w:ascii="Trade Gothic Next" w:hAnsi="Trade Gothic Next"/>
                            <w:b/>
                            <w:i w:val="0"/>
                            <w:color w:val="14161B"/>
                            <w:sz w:val="16"/>
                            <w:spacing w:val="20"/>
                          </w:rPr>
                          <w:t>TRIASSIC</w:t>
                        </w:r>
                        <w:r>
                          <w:rPr>
                            <w:rFonts w:ascii="Trade Gothic Next" w:hAnsi="Trade Gothic Next"/>
                            <w:b w:val="0"/>
                            <w:i w:val="0"/>
                            <w:color w:val="55604F"/>
                            <w:sz w:val="16"/>
                          </w:rPr>
                          <w:t xml:space="preserve">   252 to 201 mya</w:t>
                        </w:r>
                      </w:p>
                    </w:tc>
                    <w:tc>
                      <w:tcPr>
                        <w:tcW w:type="dxa" w:w="3182"/>
                        <w:tcBorders>
                          <w:top w:val="single" w:sz="6" w:color="14161B"/>
                          <w:left w:val="single" w:sz="6" w:color="14161B"/>
                          <w:bottom w:val="single" w:sz="6" w:color="14161B"/>
                          <w:right w:val="single" w:sz="6" w:color="14161B"/>
                        </w:tcBorders>
                        <w:tcMar>
                          <w:top w:w="40" w:type="dxa"/>
                          <w:bottom w:w="40" w:type="dxa"/>
                          <w:left w:w="90" w:type="dxa"/>
                          <w:right w:w="60" w:type="dxa"/>
                        </w:tcMar>
                      </w:tcPr>
                      <w:p>
                        <w:r>
                          <w:rPr>
                            <w:rFonts w:ascii="Trade Gothic Next" w:hAnsi="Trade Gothic Next"/>
                            <w:b/>
                            <w:i w:val="0"/>
                            <w:color w:val="14161B"/>
                            <w:sz w:val="16"/>
                            <w:spacing w:val="20"/>
                          </w:rPr>
                          <w:t>JURASSIC</w:t>
                        </w:r>
                        <w:r>
                          <w:rPr>
                            <w:rFonts w:ascii="Trade Gothic Next" w:hAnsi="Trade Gothic Next"/>
                            <w:b w:val="0"/>
                            <w:i w:val="0"/>
                            <w:color w:val="55604F"/>
                            <w:sz w:val="16"/>
                          </w:rPr>
                          <w:t xml:space="preserve">   201 to 145 mya</w:t>
                        </w:r>
                      </w:p>
                    </w:tc>
                    <w:tc>
                      <w:tcPr>
                        <w:tcW w:type="dxa" w:w="4490"/>
                        <w:tcBorders>
                          <w:top w:val="single" w:sz="6" w:color="14161B"/>
                          <w:left w:val="single" w:sz="6" w:color="14161B"/>
                          <w:bottom w:val="single" w:sz="6" w:color="14161B"/>
                          <w:right w:val="single" w:sz="6" w:color="14161B"/>
                        </w:tcBorders>
                        <w:tcMar>
                          <w:top w:w="40" w:type="dxa"/>
                          <w:bottom w:w="40" w:type="dxa"/>
                          <w:left w:w="90" w:type="dxa"/>
                          <w:right w:w="60" w:type="dxa"/>
                        </w:tcMar>
                      </w:tcPr>
                      <w:p>
                        <w:r>
                          <w:rPr>
                            <w:rFonts w:ascii="Trade Gothic Next" w:hAnsi="Trade Gothic Next"/>
                            <w:b/>
                            <w:i w:val="0"/>
                            <w:color w:val="14161B"/>
                            <w:sz w:val="16"/>
                            <w:spacing w:val="20"/>
                          </w:rPr>
                          <w:t>CRETACEOUS</w:t>
                        </w:r>
                        <w:r>
                          <w:rPr>
                            <w:rFonts w:ascii="Trade Gothic Next" w:hAnsi="Trade Gothic Next"/>
                            <w:b w:val="0"/>
                            <w:i w:val="0"/>
                            <w:color w:val="55604F"/>
                            <w:sz w:val="16"/>
                          </w:rPr>
                          <w:t xml:space="preserve">   145 to 66 mya</w:t>
                        </w:r>
                      </w:p>
                    </w:tc>
                  </w:tr>
                </w:tbl>
                <w:p>
                  <w:pPr>
                    <w:rPr>
                      <w:sz w:val="2"/>
                      <w:szCs w:val="2"/>
                    </w:rPr>
                    <w:spacing w:after="0" w:before="0" w:line="20" w:lineRule="exact"/>
                  </w:pPr>
                </w:p>
              </w:tc>
            </w:tr>
          </w:tbl>
          <w:p>
            <w:pPr>
              <w:spacing w:before="0" w:after="0" w:line="120" w:lineRule="exact"/>
              <w:rPr>
                <w:sz w:val="10"/>
                <w:szCs w:val="10"/>
              </w:rPr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Layout w:type="fixed"/>
            </w:tblPr>
            <w:tblGrid>
              <w:gridCol w:w="3764"/>
              <w:gridCol w:w="173"/>
              <w:gridCol w:w="2928"/>
              <w:gridCol w:w="173"/>
              <w:gridCol w:w="3764"/>
            </w:tblGrid>
            <w:tr>
              <w:trPr>
                <w:cantSplit/>
                <w:trHeight w:val="2808" w:hRule="atLeast"/>
              </w:trPr>
              <w:tc>
                <w:tcPr>
                  <w:tcW w:type="dxa" w:w="3764"/>
                  <w:tcBorders>
                    <w:top w:val="dashed" w:sz="12" w:color="14161B"/>
                    <w:left w:val="dashed" w:sz="12" w:color="14161B"/>
                    <w:bottom w:val="dashed" w:sz="12" w:color="14161B"/>
                    <w:right w:val="dashed" w:sz="12" w:color="14161B"/>
                  </w:tcBorders>
                  <w:tcMar>
                    <w:top w:w="60" w:type="dxa"/>
                    <w:bottom w:w="60" w:type="dxa"/>
                    <w:left w:w="110" w:type="dxa"/>
                    <w:right w:w="110" w:type="dxa"/>
                  </w:tcMar>
                </w:tcPr>
                <w:p>
                  <w:pPr>
                    <w:spacing w:after="20"/>
                  </w:pPr>
                  <w:r>
                    <w:rPr>
                      <w:rFonts w:ascii="Trade Gothic Next" w:hAnsi="Trade Gothic Next"/>
                      <w:b/>
                      <w:i w:val="0"/>
                      <w:color w:val="14161B"/>
                      <w:sz w:val="15"/>
                      <w:spacing w:val="26"/>
                    </w:rPr>
                    <w:t>DRAWING</w:t>
                  </w:r>
                </w:p>
                <w:p>
                  <w:pPr>
                    <w:spacing w:after="20"/>
                  </w:pPr>
                  <w:r>
                    <w:rPr>
                      <w:rFonts w:ascii="Trade Gothic Next" w:hAnsi="Trade Gothic Next"/>
                      <w:b w:val="0"/>
                      <w:i w:val="0"/>
                      <w:color w:val="55604F"/>
                      <w:sz w:val="16"/>
                    </w:rPr>
                    <w:t>your dinosaur, big. Tracing is fine.</w:t>
                  </w:r>
                </w:p>
              </w:tc>
              <w:tc>
                <w:tcPr>
                  <w:tcW w:type="dxa" w:w="173"/>
                </w:tcPr>
                <w:p/>
              </w:tc>
              <w:tc>
                <w:tcPr>
                  <w:tcW w:type="dxa" w:w="2928"/>
                  <w:tcBorders>
                    <w:top w:val="single" w:sz="18" w:color="16B8A6"/>
                    <w:left w:val="single" w:sz="18" w:color="16B8A6"/>
                    <w:bottom w:val="single" w:sz="18" w:color="16B8A6"/>
                    <w:right w:val="single" w:sz="18" w:color="16B8A6"/>
                  </w:tcBorders>
                  <w:tcMar>
                    <w:top w:w="60" w:type="dxa"/>
                    <w:bottom w:w="60" w:type="dxa"/>
                    <w:left w:w="110" w:type="dxa"/>
                    <w:right w:w="110" w:type="dxa"/>
                  </w:tcMar>
                </w:tcPr>
                <w:p>
                  <w:pPr>
                    <w:spacing w:after="20"/>
                  </w:pPr>
                  <w:r>
                    <w:rPr>
                      <w:rFonts w:ascii="Trade Gothic Next" w:hAnsi="Trade Gothic Next"/>
                      <w:b/>
                      <w:i w:val="0"/>
                      <w:color w:val="0E766A"/>
                      <w:sz w:val="15"/>
                      <w:spacing w:val="26"/>
                    </w:rPr>
                    <w:t>ABOUT MY DINOSAUR</w:t>
                  </w:r>
                </w:p>
                <w:p>
                  <w:pPr>
                    <w:spacing w:after="20"/>
                  </w:pPr>
                  <w:r>
                    <w:rPr>
                      <w:rFonts w:ascii="Trade Gothic Next" w:hAnsi="Trade Gothic Next"/>
                      <w:b w:val="0"/>
                      <w:i w:val="0"/>
                      <w:color w:val="55604F"/>
                      <w:sz w:val="16"/>
                    </w:rPr>
                    <w:t>period · hip type · diet · habitat · walks on · size · special feature · fossils found in</w:t>
                  </w:r>
                </w:p>
              </w:tc>
              <w:tc>
                <w:tcPr>
                  <w:tcW w:type="dxa" w:w="173"/>
                </w:tcPr>
                <w:p/>
              </w:tc>
              <w:tc>
                <w:tcPr>
                  <w:tcW w:type="dxa" w:w="3764"/>
                  <w:tcBorders>
                    <w:top w:val="dashed" w:sz="12" w:color="14161B"/>
                    <w:left w:val="dashed" w:sz="12" w:color="14161B"/>
                    <w:bottom w:val="dashed" w:sz="12" w:color="14161B"/>
                    <w:right w:val="dashed" w:sz="12" w:color="14161B"/>
                  </w:tcBorders>
                  <w:tcMar>
                    <w:top w:w="60" w:type="dxa"/>
                    <w:bottom w:w="60" w:type="dxa"/>
                    <w:left w:w="110" w:type="dxa"/>
                    <w:right w:w="110" w:type="dxa"/>
                  </w:tcMar>
                </w:tcPr>
                <w:p>
                  <w:pPr>
                    <w:spacing w:after="20"/>
                  </w:pPr>
                  <w:r>
                    <w:rPr>
                      <w:rFonts w:ascii="Trade Gothic Next" w:hAnsi="Trade Gothic Next"/>
                      <w:b/>
                      <w:i w:val="0"/>
                      <w:color w:val="14161B"/>
                      <w:sz w:val="15"/>
                      <w:spacing w:val="26"/>
                    </w:rPr>
                    <w:t>MAP OF EARTH BACK THEN</w:t>
                  </w:r>
                </w:p>
                <w:p>
                  <w:pPr>
                    <w:spacing w:after="20"/>
                  </w:pPr>
                  <w:r>
                    <w:rPr>
                      <w:rFonts w:ascii="Trade Gothic Next" w:hAnsi="Trade Gothic Next"/>
                      <w:b w:val="0"/>
                      <w:i w:val="0"/>
                      <w:color w:val="55604F"/>
                      <w:sz w:val="16"/>
                    </w:rPr>
                    <w:t>continents where they were, with a dot on each fossil site</w:t>
                  </w:r>
                </w:p>
                <w:p>
                  <w:pPr>
                    <w:spacing w:before="1597"/>
                    <w:jc w:val="right"/>
                  </w:pPr>
                  <w:r>
                    <w:rPr>
                      <w:rFonts w:ascii="Trade Gothic Next" w:hAnsi="Trade Gothic Next"/>
                      <w:b/>
                      <w:i w:val="0"/>
                      <w:color w:val="14161B"/>
                      <w:sz w:val="28"/>
                    </w:rPr>
                    <w:t>•</w:t>
                  </w:r>
                  <w:r>
                    <w:rPr>
                      <w:rFonts w:ascii="Trade Gothic Next" w:hAnsi="Trade Gothic Next"/>
                      <w:b w:val="0"/>
                      <w:i w:val="0"/>
                      <w:color w:val="14161B"/>
                      <w:sz w:val="17"/>
                    </w:rPr>
                    <w:t xml:space="preserve">  fossil site</w:t>
                  </w:r>
                </w:p>
              </w:tc>
            </w:tr>
          </w:tbl>
          <w:p>
            <w:pPr>
              <w:spacing w:before="0" w:after="0" w:line="120" w:lineRule="exact"/>
              <w:rPr>
                <w:sz w:val="10"/>
                <w:szCs w:val="10"/>
              </w:rPr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Layout w:type="fixed"/>
            </w:tblPr>
            <w:tblGrid>
              <w:gridCol w:w="432"/>
              <w:gridCol w:w="2520"/>
              <w:gridCol w:w="432"/>
              <w:gridCol w:w="2952"/>
              <w:gridCol w:w="4464"/>
            </w:tblGrid>
            <w:tr>
              <w:trPr>
                <w:trHeight w:val="230" w:hRule="exact"/>
              </w:trPr>
              <w:tc>
                <w:tcPr>
                  <w:tcW w:type="dxa" w:w="432"/>
                  <w:tcBorders>
                    <w:top w:val="single" w:sz="18" w:color="16B8A6"/>
                    <w:left w:val="single" w:sz="18" w:color="16B8A6"/>
                    <w:bottom w:val="single" w:sz="18" w:color="16B8A6"/>
                    <w:right w:val="single" w:sz="18" w:color="16B8A6"/>
                  </w:tcBorders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</w:tcPr>
                <w:p>
                  <w:pPr>
                    <w:spacing w:after="40" w:before="0"/>
                  </w:pPr>
                  <w:r>
                    <w:rPr>
                      <w:rFonts w:ascii="Trade Gothic Next" w:hAnsi="Trade Gothic Next"/>
                      <w:b w:val="0"/>
                      <w:sz w:val="4"/>
                    </w:rPr>
                  </w:r>
                </w:p>
              </w:tc>
              <w:tc>
                <w:tcPr>
                  <w:tcW w:type="dxa" w:w="2520"/>
                  <w:tcMar>
                    <w:top w:w="0" w:type="dxa"/>
                    <w:bottom w:w="0" w:type="dxa"/>
                    <w:left w:w="90" w:type="dxa"/>
                    <w:right w:w="40" w:type="dxa"/>
                  </w:tcMar>
                </w:tcPr>
                <w:p>
                  <w:pPr>
                    <w:spacing w:after="40" w:before="0"/>
                  </w:pPr>
                  <w:r>
                    <w:rPr>
                      <w:rFonts w:ascii="Trade Gothic Next" w:hAnsi="Trade Gothic Next"/>
                      <w:b w:val="0"/>
                      <w:color w:val="14161B"/>
                      <w:sz w:val="17"/>
                    </w:rPr>
                    <w:t>Solid teal border: facts.</w:t>
                  </w:r>
                </w:p>
              </w:tc>
              <w:tc>
                <w:tcPr>
                  <w:tcW w:type="dxa" w:w="432"/>
                  <w:tcBorders>
                    <w:top w:val="dashed" w:sz="12" w:color="14161B"/>
                    <w:left w:val="dashed" w:sz="12" w:color="14161B"/>
                    <w:bottom w:val="dashed" w:sz="12" w:color="14161B"/>
                    <w:right w:val="dashed" w:sz="12" w:color="14161B"/>
                  </w:tcBorders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</w:tcPr>
                <w:p>
                  <w:pPr>
                    <w:spacing w:after="40" w:before="0"/>
                  </w:pPr>
                  <w:r>
                    <w:rPr>
                      <w:rFonts w:ascii="Trade Gothic Next" w:hAnsi="Trade Gothic Next"/>
                      <w:b w:val="0"/>
                      <w:sz w:val="4"/>
                    </w:rPr>
                  </w:r>
                </w:p>
              </w:tc>
              <w:tc>
                <w:tcPr>
                  <w:tcW w:type="dxa" w:w="2952"/>
                  <w:tcMar>
                    <w:top w:w="0" w:type="dxa"/>
                    <w:bottom w:w="0" w:type="dxa"/>
                    <w:left w:w="90" w:type="dxa"/>
                    <w:right w:w="40" w:type="dxa"/>
                  </w:tcMar>
                </w:tcPr>
                <w:p>
                  <w:pPr>
                    <w:spacing w:after="40" w:before="0"/>
                  </w:pPr>
                  <w:r>
                    <w:rPr>
                      <w:rFonts w:ascii="Trade Gothic Next" w:hAnsi="Trade Gothic Next"/>
                      <w:b w:val="0"/>
                      <w:color w:val="14161B"/>
                      <w:sz w:val="17"/>
                    </w:rPr>
                    <w:t>Dashed black border: pictures.</w:t>
                  </w:r>
                </w:p>
              </w:tc>
              <w:tc>
                <w:tcPr>
                  <w:tcW w:type="dxa" w:w="4464"/>
                  <w:tcMar>
                    <w:top w:w="0" w:type="dxa"/>
                    <w:bottom w:w="0" w:type="dxa"/>
                    <w:left w:w="90" w:type="dxa"/>
                    <w:right w:w="40" w:type="dxa"/>
                  </w:tcMar>
                </w:tcPr>
                <w:p>
                  <w:pPr>
                    <w:spacing w:after="40" w:before="0"/>
                  </w:pPr>
                  <w:r>
                    <w:rPr>
                      <w:rFonts w:ascii="Trade Gothic Next" w:hAnsi="Trade Gothic Next"/>
                      <w:b w:val="0"/>
                      <w:color w:val="14161B"/>
                      <w:sz w:val="17"/>
                    </w:rPr>
                    <w:t>Where the zones sit is up to you.</w:t>
                  </w:r>
                </w:p>
              </w:tc>
            </w:tr>
          </w:tbl>
          <w:p>
            <w:pPr>
              <w:rPr>
                <w:sz w:val="2"/>
                <w:szCs w:val="2"/>
              </w:rPr>
              <w:spacing w:after="0" w:before="0" w:line="20" w:lineRule="exact"/>
            </w:pPr>
          </w:p>
        </w:tc>
      </w:tr>
    </w:tbl>
    <w:p>
      <w:pPr>
        <w:spacing w:before="0" w:after="0" w:line="80" w:lineRule="exact"/>
      </w:pPr>
      <w:r>
        <w:rPr>
          <w:rFonts w:ascii="Trade Gothic Next" w:hAnsi="Trade Gothic Next"/>
          <w:sz w:val="4"/>
        </w:rPr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</w:tblPr>
      <w:tblGrid>
        <w:gridCol w:w="10800"/>
      </w:tblGrid>
      <w:tr>
        <w:trPr>
          <w:cantSplit/>
        </w:trPr>
        <w:tc>
          <w:tcPr>
            <w:tcW w:type="dxa" w:w="10800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spacing w:after="40" w:before="0"/>
            </w:pPr>
            <w:r>
              <w:rPr>
                <w:rFonts w:ascii="Trade Gothic Next" w:hAnsi="Trade Gothic Next"/>
                <w:b/>
                <w:color w:val="0E766A"/>
                <w:sz w:val="15"/>
                <w:spacing w:val="26"/>
              </w:rPr>
              <w:t>WHAT IT NEEDS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Layout w:type="fixed"/>
            </w:tblPr>
            <w:tblGrid>
              <w:gridCol w:w="5220"/>
              <w:gridCol w:w="360"/>
              <w:gridCol w:w="5220"/>
            </w:tblGrid>
            <w:tr>
              <w:tc>
                <w:tcPr>
                  <w:tcW w:type="dxa" w:w="5220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</w:tcPr>
                <w:p>
                  <w:pPr>
                    <w:tabs>
                      <w:tab w:pos="317" w:val="left"/>
                    </w:tabs>
                    <w:spacing w:after="60"/>
                    <w:ind w:left="317" w:hanging="317"/>
                  </w:pPr>
                  <w:r>
                    <w:rPr>
                      <w:rFonts w:ascii="Trade Gothic Next" w:hAnsi="Trade Gothic Next"/>
                      <w:b/>
                      <w:i w:val="0"/>
                      <w:color w:val="0E766A"/>
                      <w:sz w:val="19"/>
                    </w:rPr>
                    <w:t>1</w:t>
                    <w:tab/>
                  </w:r>
                  <w:r>
                    <w:rPr>
                      <w:rFonts w:ascii="Trade Gothic Next" w:hAnsi="Trade Gothic Next"/>
                      <w:b/>
                      <w:i w:val="0"/>
                      <w:color w:val="14161B"/>
                      <w:sz w:val="19"/>
                    </w:rPr>
                    <w:t>Name header.</w:t>
                  </w:r>
                  <w:r>
                    <w:rPr>
                      <w:rFonts w:ascii="Trade Gothic Next" w:hAnsi="Trade Gothic Next"/>
                      <w:b w:val="0"/>
                      <w:i w:val="0"/>
                      <w:color w:val="14161B"/>
                      <w:sz w:val="19"/>
                    </w:rPr>
                    <w:t xml:space="preserve"> Big and easy to read.</w:t>
                  </w:r>
                </w:p>
                <w:p>
                  <w:pPr>
                    <w:tabs>
                      <w:tab w:pos="317" w:val="left"/>
                    </w:tabs>
                    <w:spacing w:after="60"/>
                    <w:ind w:left="317" w:hanging="317"/>
                  </w:pPr>
                  <w:r>
                    <w:rPr>
                      <w:rFonts w:ascii="Trade Gothic Next" w:hAnsi="Trade Gothic Next"/>
                      <w:b/>
                      <w:i w:val="0"/>
                      <w:color w:val="0E766A"/>
                      <w:sz w:val="19"/>
                    </w:rPr>
                    <w:t>2</w:t>
                    <w:tab/>
                  </w:r>
                  <w:r>
                    <w:rPr>
                      <w:rFonts w:ascii="Trade Gothic Next" w:hAnsi="Trade Gothic Next"/>
                      <w:b/>
                      <w:i w:val="0"/>
                      <w:color w:val="14161B"/>
                      <w:sz w:val="19"/>
                    </w:rPr>
                    <w:t>Mesozoic timeline.</w:t>
                  </w:r>
                  <w:r>
                    <w:rPr>
                      <w:rFonts w:ascii="Trade Gothic Next" w:hAnsi="Trade Gothic Next"/>
                      <w:b w:val="0"/>
                      <w:i w:val="0"/>
                      <w:color w:val="14161B"/>
                      <w:sz w:val="19"/>
                    </w:rPr>
                    <w:t xml:space="preserve"> All three periods with their dates. Mark when your dinosaur lived.</w:t>
                  </w:r>
                </w:p>
                <w:p>
                  <w:pPr>
                    <w:tabs>
                      <w:tab w:pos="317" w:val="left"/>
                    </w:tabs>
                    <w:spacing w:after="60"/>
                    <w:ind w:left="317" w:hanging="317"/>
                  </w:pPr>
                  <w:r>
                    <w:rPr>
                      <w:rFonts w:ascii="Trade Gothic Next" w:hAnsi="Trade Gothic Next"/>
                      <w:b/>
                      <w:i w:val="0"/>
                      <w:color w:val="0E766A"/>
                      <w:sz w:val="19"/>
                    </w:rPr>
                    <w:t>3</w:t>
                    <w:tab/>
                  </w:r>
                  <w:r>
                    <w:rPr>
                      <w:rFonts w:ascii="Trade Gothic Next" w:hAnsi="Trade Gothic Next"/>
                      <w:b/>
                      <w:i w:val="0"/>
                      <w:color w:val="14161B"/>
                      <w:sz w:val="19"/>
                    </w:rPr>
                    <w:t>Drawing.</w:t>
                  </w:r>
                  <w:r>
                    <w:rPr>
                      <w:rFonts w:ascii="Trade Gothic Next" w:hAnsi="Trade Gothic Next"/>
                      <w:b w:val="0"/>
                      <w:i w:val="0"/>
                      <w:color w:val="14161B"/>
                      <w:sz w:val="19"/>
                    </w:rPr>
                    <w:t xml:space="preserve"> Big. Tracing is fine.</w:t>
                  </w:r>
                </w:p>
              </w:tc>
              <w:tc>
                <w:tcPr>
                  <w:tcW w:type="dxa" w:w="360"/>
                </w:tcPr>
                <w:p/>
              </w:tc>
              <w:tc>
                <w:tcPr>
                  <w:tcW w:type="dxa" w:w="5220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</w:tcPr>
                <w:p>
                  <w:pPr>
                    <w:tabs>
                      <w:tab w:pos="317" w:val="left"/>
                    </w:tabs>
                    <w:spacing w:after="60"/>
                    <w:ind w:left="317" w:hanging="317"/>
                  </w:pPr>
                  <w:r>
                    <w:rPr>
                      <w:rFonts w:ascii="Trade Gothic Next" w:hAnsi="Trade Gothic Next"/>
                      <w:b/>
                      <w:i w:val="0"/>
                      <w:color w:val="0E766A"/>
                      <w:sz w:val="19"/>
                    </w:rPr>
                    <w:t>4</w:t>
                    <w:tab/>
                  </w:r>
                  <w:r>
                    <w:rPr>
                      <w:rFonts w:ascii="Trade Gothic Next" w:hAnsi="Trade Gothic Next"/>
                      <w:b/>
                      <w:i w:val="0"/>
                      <w:color w:val="14161B"/>
                      <w:sz w:val="19"/>
                    </w:rPr>
                    <w:t>About My Dinosaur.</w:t>
                  </w:r>
                  <w:r>
                    <w:rPr>
                      <w:rFonts w:ascii="Trade Gothic Next" w:hAnsi="Trade Gothic Next"/>
                      <w:b w:val="0"/>
                      <w:i w:val="0"/>
                      <w:color w:val="14161B"/>
                      <w:sz w:val="19"/>
                    </w:rPr>
                    <w:t xml:space="preserve"> One answer for each fact below.</w:t>
                  </w:r>
                </w:p>
                <w:p>
                  <w:pPr>
                    <w:tabs>
                      <w:tab w:pos="317" w:val="left"/>
                    </w:tabs>
                    <w:spacing w:after="60"/>
                    <w:ind w:left="317" w:hanging="317"/>
                  </w:pPr>
                  <w:r>
                    <w:rPr>
                      <w:rFonts w:ascii="Trade Gothic Next" w:hAnsi="Trade Gothic Next"/>
                      <w:b/>
                      <w:i w:val="0"/>
                      <w:color w:val="0E766A"/>
                      <w:sz w:val="19"/>
                    </w:rPr>
                    <w:t>5</w:t>
                    <w:tab/>
                  </w:r>
                  <w:r>
                    <w:rPr>
                      <w:rFonts w:ascii="Trade Gothic Next" w:hAnsi="Trade Gothic Next"/>
                      <w:b/>
                      <w:i w:val="0"/>
                      <w:color w:val="14161B"/>
                      <w:sz w:val="19"/>
                    </w:rPr>
                    <w:t>Map.</w:t>
                  </w:r>
                  <w:r>
                    <w:rPr>
                      <w:rFonts w:ascii="Trade Gothic Next" w:hAnsi="Trade Gothic Next"/>
                      <w:b w:val="0"/>
                      <w:i w:val="0"/>
                      <w:color w:val="14161B"/>
                      <w:sz w:val="19"/>
                    </w:rPr>
                    <w:t xml:space="preserve"> Earth when your dinosaur lived, not today's map. A dot on every fossil site, and a key for the dots.</w:t>
                  </w:r>
                </w:p>
                <w:p>
                  <w:pPr>
                    <w:tabs>
                      <w:tab w:pos="317" w:val="left"/>
                    </w:tabs>
                    <w:spacing w:after="60"/>
                    <w:ind w:left="317" w:hanging="317"/>
                  </w:pPr>
                  <w:r>
                    <w:rPr>
                      <w:rFonts w:ascii="Trade Gothic Next" w:hAnsi="Trade Gothic Next"/>
                      <w:b/>
                      <w:i w:val="0"/>
                      <w:color w:val="0E766A"/>
                      <w:sz w:val="19"/>
                    </w:rPr>
                    <w:t>6</w:t>
                    <w:tab/>
                  </w:r>
                  <w:r>
                    <w:rPr>
                      <w:rFonts w:ascii="Trade Gothic Next" w:hAnsi="Trade Gothic Next"/>
                      <w:b/>
                      <w:i w:val="0"/>
                      <w:color w:val="14161B"/>
                      <w:sz w:val="19"/>
                    </w:rPr>
                    <w:t>Color.</w:t>
                  </w:r>
                  <w:r>
                    <w:rPr>
                      <w:rFonts w:ascii="Trade Gothic Next" w:hAnsi="Trade Gothic Next"/>
                      <w:b w:val="0"/>
                      <w:i w:val="0"/>
                      <w:color w:val="14161B"/>
                      <w:sz w:val="19"/>
                    </w:rPr>
                    <w:t xml:space="preserve"> A poster colored all over, or a slide in your own color scheme.</w:t>
                  </w:r>
                </w:p>
              </w:tc>
            </w:tr>
          </w:tbl>
          <w:p>
            <w:pPr>
              <w:rPr>
                <w:sz w:val="2"/>
                <w:szCs w:val="2"/>
              </w:rPr>
              <w:spacing w:after="0" w:before="0" w:line="20" w:lineRule="exact"/>
            </w:pPr>
          </w:p>
        </w:tc>
      </w:tr>
    </w:tbl>
    <w:p>
      <w:pPr>
        <w:spacing w:before="0" w:after="0" w:line="40" w:lineRule="exact"/>
      </w:pPr>
      <w:r>
        <w:rPr>
          <w:rFonts w:ascii="Trade Gothic Next" w:hAnsi="Trade Gothic Next"/>
          <w:sz w:val="2"/>
        </w:rPr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</w:tblPr>
      <w:tblGrid>
        <w:gridCol w:w="10800"/>
      </w:tblGrid>
      <w:tr>
        <w:tc>
          <w:tcPr>
            <w:tcW w:type="dxa" w:w="10800"/>
            <w:tcMar>
              <w:top w:w="0" w:type="dxa"/>
              <w:bottom w:w="0" w:type="dxa"/>
              <w:left w:w="0" w:type="dxa"/>
              <w:right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Layout w:type="fixed"/>
            </w:tblPr>
            <w:tblGrid>
              <w:gridCol w:w="1728"/>
              <w:gridCol w:w="9072"/>
            </w:tblGrid>
            <w:tr>
              <w:trPr>
                <w:tblHeader/>
              </w:trPr>
              <w:tc>
                <w:tcPr>
                  <w:tcW w:type="dxa" w:w="1728"/>
                  <w:tcBorders>
                    <w:bottom w:val="single" w:sz="8" w:color="14161B"/>
                  </w:tcBorders>
                  <w:tcMar>
                    <w:top w:w="20" w:type="dxa"/>
                    <w:bottom w:w="30" w:type="dxa"/>
                    <w:left w:w="60" w:type="dxa"/>
                    <w:right w:w="60" w:type="dxa"/>
                  </w:tcMar>
                </w:tcPr>
                <w:p>
                  <w:pPr>
                    <w:spacing w:after="40" w:before="0"/>
                  </w:pPr>
                  <w:r>
                    <w:rPr>
                      <w:rFonts w:ascii="Trade Gothic Next" w:hAnsi="Trade Gothic Next"/>
                      <w:b/>
                      <w:color w:val="55604F"/>
                      <w:sz w:val="14"/>
                      <w:spacing w:val="26"/>
                    </w:rPr>
                    <w:t>FACT</w:t>
                  </w:r>
                </w:p>
              </w:tc>
              <w:tc>
                <w:tcPr>
                  <w:tcW w:type="dxa" w:w="9072"/>
                  <w:tcBorders>
                    <w:bottom w:val="single" w:sz="8" w:color="14161B"/>
                  </w:tcBorders>
                  <w:tcMar>
                    <w:top w:w="20" w:type="dxa"/>
                    <w:bottom w:w="30" w:type="dxa"/>
                    <w:left w:w="60" w:type="dxa"/>
                    <w:right w:w="60" w:type="dxa"/>
                  </w:tcMar>
                </w:tcPr>
                <w:p>
                  <w:pPr>
                    <w:spacing w:after="40" w:before="0"/>
                  </w:pPr>
                  <w:r>
                    <w:rPr>
                      <w:rFonts w:ascii="Trade Gothic Next" w:hAnsi="Trade Gothic Next"/>
                      <w:b/>
                      <w:color w:val="55604F"/>
                      <w:sz w:val="14"/>
                      <w:spacing w:val="26"/>
                    </w:rPr>
                    <w:t>WHAT TO PUT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728"/>
                  <w:tcBorders>
                    <w:bottom w:val="single" w:sz="4" w:color="C8CDC2"/>
                  </w:tcBorders>
                  <w:tcMar>
                    <w:top w:w="30" w:type="dxa"/>
                    <w:bottom w:w="30" w:type="dxa"/>
                    <w:left w:w="60" w:type="dxa"/>
                    <w:right w:w="60" w:type="dxa"/>
                  </w:tcMar>
                </w:tcPr>
                <w:p>
                  <w:pPr>
                    <w:spacing w:after="0"/>
                  </w:pPr>
                  <w:r>
                    <w:rPr>
                      <w:rFonts w:ascii="Trade Gothic Next" w:hAnsi="Trade Gothic Next"/>
                      <w:b/>
                      <w:i w:val="0"/>
                      <w:color w:val="14161B"/>
                      <w:sz w:val="19"/>
                    </w:rPr>
                    <w:t>Period</w:t>
                  </w:r>
                </w:p>
              </w:tc>
              <w:tc>
                <w:tcPr>
                  <w:tcW w:type="dxa" w:w="9072"/>
                  <w:tcBorders>
                    <w:bottom w:val="single" w:sz="4" w:color="C8CDC2"/>
                  </w:tcBorders>
                  <w:tcMar>
                    <w:top w:w="30" w:type="dxa"/>
                    <w:bottom w:w="30" w:type="dxa"/>
                    <w:left w:w="60" w:type="dxa"/>
                    <w:right w:w="60" w:type="dxa"/>
                  </w:tcMar>
                </w:tcPr>
                <w:p>
                  <w:pPr>
                    <w:spacing w:after="0"/>
                  </w:pPr>
                  <w:r>
                    <w:rPr>
                      <w:rFonts w:ascii="Trade Gothic Next" w:hAnsi="Trade Gothic Next"/>
                      <w:b w:val="0"/>
                      <w:i w:val="0"/>
                      <w:color w:val="14161B"/>
                      <w:sz w:val="19"/>
                    </w:rPr>
                    <w:t>Early, Middle, or Late, plus Triassic, Jurassic, or Cretaceous. For example, Late Jurassic.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728"/>
                  <w:tcBorders>
                    <w:bottom w:val="single" w:sz="4" w:color="C8CDC2"/>
                  </w:tcBorders>
                  <w:tcMar>
                    <w:top w:w="30" w:type="dxa"/>
                    <w:bottom w:w="30" w:type="dxa"/>
                    <w:left w:w="60" w:type="dxa"/>
                    <w:right w:w="60" w:type="dxa"/>
                  </w:tcMar>
                </w:tcPr>
                <w:p>
                  <w:pPr>
                    <w:spacing w:after="0"/>
                  </w:pPr>
                  <w:r>
                    <w:rPr>
                      <w:rFonts w:ascii="Trade Gothic Next" w:hAnsi="Trade Gothic Next"/>
                      <w:b/>
                      <w:i w:val="0"/>
                      <w:color w:val="14161B"/>
                      <w:sz w:val="19"/>
                    </w:rPr>
                    <w:t>Hip type</w:t>
                  </w:r>
                </w:p>
              </w:tc>
              <w:tc>
                <w:tcPr>
                  <w:tcW w:type="dxa" w:w="9072"/>
                  <w:tcBorders>
                    <w:bottom w:val="single" w:sz="4" w:color="C8CDC2"/>
                  </w:tcBorders>
                  <w:tcMar>
                    <w:top w:w="30" w:type="dxa"/>
                    <w:bottom w:w="30" w:type="dxa"/>
                    <w:left w:w="60" w:type="dxa"/>
                    <w:right w:w="60" w:type="dxa"/>
                  </w:tcMar>
                </w:tcPr>
                <w:p>
                  <w:pPr>
                    <w:spacing w:after="0"/>
                  </w:pPr>
                  <w:r>
                    <w:rPr>
                      <w:rFonts w:ascii="Trade Gothic Next" w:hAnsi="Trade Gothic Next"/>
                      <w:b/>
                      <w:i w:val="0"/>
                      <w:color w:val="14161B"/>
                      <w:sz w:val="19"/>
                    </w:rPr>
                    <w:t>Lizard-hipped (saurischian):</w:t>
                  </w:r>
                  <w:r>
                    <w:rPr>
                      <w:rFonts w:ascii="Trade Gothic Next" w:hAnsi="Trade Gothic Next"/>
                      <w:b w:val="0"/>
                      <w:i w:val="0"/>
                      <w:color w:val="14161B"/>
                      <w:sz w:val="19"/>
                    </w:rPr>
                    <w:t xml:space="preserve"> in most of them, the pubis hip bone points forward, like a lizard's. </w:t>
                  </w:r>
                  <w:r>
                    <w:rPr>
                      <w:rFonts w:ascii="Trade Gothic Next" w:hAnsi="Trade Gothic Next"/>
                      <w:b w:val="0"/>
                      <w:i/>
                      <w:color w:val="14161B"/>
                      <w:sz w:val="19"/>
                    </w:rPr>
                    <w:t>T. rex</w:t>
                  </w:r>
                  <w:r>
                    <w:rPr>
                      <w:rFonts w:ascii="Trade Gothic Next" w:hAnsi="Trade Gothic Next"/>
                      <w:b w:val="0"/>
                      <w:i w:val="0"/>
                      <w:color w:val="14161B"/>
                      <w:sz w:val="19"/>
                    </w:rPr>
                    <w:t xml:space="preserve">, </w:t>
                  </w:r>
                  <w:r>
                    <w:rPr>
                      <w:rFonts w:ascii="Trade Gothic Next" w:hAnsi="Trade Gothic Next"/>
                      <w:b w:val="0"/>
                      <w:i/>
                      <w:color w:val="14161B"/>
                      <w:sz w:val="19"/>
                    </w:rPr>
                    <w:t>Velociraptor</w:t>
                  </w:r>
                  <w:r>
                    <w:rPr>
                      <w:rFonts w:ascii="Trade Gothic Next" w:hAnsi="Trade Gothic Next"/>
                      <w:b w:val="0"/>
                      <w:i w:val="0"/>
                      <w:color w:val="14161B"/>
                      <w:sz w:val="19"/>
                    </w:rPr>
                    <w:t xml:space="preserve">, and the long-necked plant-eaters are in this group. </w:t>
                  </w:r>
                  <w:r>
                    <w:rPr>
                      <w:rFonts w:ascii="Trade Gothic Next" w:hAnsi="Trade Gothic Next"/>
                      <w:b/>
                      <w:i w:val="0"/>
                      <w:color w:val="14161B"/>
                      <w:sz w:val="19"/>
                    </w:rPr>
                    <w:t>Bird-hipped (ornithischian):</w:t>
                  </w:r>
                  <w:r>
                    <w:rPr>
                      <w:rFonts w:ascii="Trade Gothic Next" w:hAnsi="Trade Gothic Next"/>
                      <w:b w:val="0"/>
                      <w:i w:val="0"/>
                      <w:color w:val="14161B"/>
                      <w:sz w:val="19"/>
                    </w:rPr>
                    <w:t xml:space="preserve"> the pubis points backward, like a bird's. All of them ate plants, like </w:t>
                  </w:r>
                  <w:r>
                    <w:rPr>
                      <w:rFonts w:ascii="Trade Gothic Next" w:hAnsi="Trade Gothic Next"/>
                      <w:b w:val="0"/>
                      <w:i/>
                      <w:color w:val="14161B"/>
                      <w:sz w:val="19"/>
                    </w:rPr>
                    <w:t>Stegosaurus</w:t>
                  </w:r>
                  <w:r>
                    <w:rPr>
                      <w:rFonts w:ascii="Trade Gothic Next" w:hAnsi="Trade Gothic Next"/>
                      <w:b w:val="0"/>
                      <w:i w:val="0"/>
                      <w:color w:val="14161B"/>
                      <w:sz w:val="19"/>
                    </w:rPr>
                    <w:t xml:space="preserve"> and </w:t>
                  </w:r>
                  <w:r>
                    <w:rPr>
                      <w:rFonts w:ascii="Trade Gothic Next" w:hAnsi="Trade Gothic Next"/>
                      <w:b w:val="0"/>
                      <w:i/>
                      <w:color w:val="14161B"/>
                      <w:sz w:val="19"/>
                    </w:rPr>
                    <w:t>Triceratops</w:t>
                  </w:r>
                  <w:r>
                    <w:rPr>
                      <w:rFonts w:ascii="Trade Gothic Next" w:hAnsi="Trade Gothic Next"/>
                      <w:b w:val="0"/>
                      <w:i w:val="0"/>
                      <w:color w:val="14161B"/>
                      <w:sz w:val="19"/>
                    </w:rPr>
                    <w:t>. The names are backwards from what you'd guess: birds come from the lizard-hipped group.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728"/>
                  <w:tcBorders>
                    <w:bottom w:val="single" w:sz="4" w:color="C8CDC2"/>
                  </w:tcBorders>
                  <w:tcMar>
                    <w:top w:w="30" w:type="dxa"/>
                    <w:bottom w:w="30" w:type="dxa"/>
                    <w:left w:w="60" w:type="dxa"/>
                    <w:right w:w="60" w:type="dxa"/>
                  </w:tcMar>
                </w:tcPr>
                <w:p>
                  <w:pPr>
                    <w:spacing w:after="0"/>
                  </w:pPr>
                  <w:r>
                    <w:rPr>
                      <w:rFonts w:ascii="Trade Gothic Next" w:hAnsi="Trade Gothic Next"/>
                      <w:b/>
                      <w:i w:val="0"/>
                      <w:color w:val="14161B"/>
                      <w:sz w:val="19"/>
                    </w:rPr>
                    <w:t>Diet</w:t>
                  </w:r>
                </w:p>
              </w:tc>
              <w:tc>
                <w:tcPr>
                  <w:tcW w:type="dxa" w:w="9072"/>
                  <w:tcBorders>
                    <w:bottom w:val="single" w:sz="4" w:color="C8CDC2"/>
                  </w:tcBorders>
                  <w:tcMar>
                    <w:top w:w="30" w:type="dxa"/>
                    <w:bottom w:w="30" w:type="dxa"/>
                    <w:left w:w="60" w:type="dxa"/>
                    <w:right w:w="60" w:type="dxa"/>
                  </w:tcMar>
                </w:tcPr>
                <w:p>
                  <w:pPr>
                    <w:spacing w:after="0"/>
                  </w:pPr>
                  <w:r>
                    <w:rPr>
                      <w:rFonts w:ascii="Trade Gothic Next" w:hAnsi="Trade Gothic Next"/>
                      <w:b w:val="0"/>
                      <w:i w:val="0"/>
                      <w:color w:val="14161B"/>
                      <w:sz w:val="19"/>
                    </w:rPr>
                    <w:t>carnivore (meat), herbivore (plants), omnivore (both), or fish-eater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728"/>
                  <w:tcBorders>
                    <w:bottom w:val="single" w:sz="4" w:color="C8CDC2"/>
                  </w:tcBorders>
                  <w:tcMar>
                    <w:top w:w="30" w:type="dxa"/>
                    <w:bottom w:w="30" w:type="dxa"/>
                    <w:left w:w="60" w:type="dxa"/>
                    <w:right w:w="60" w:type="dxa"/>
                  </w:tcMar>
                </w:tcPr>
                <w:p>
                  <w:pPr>
                    <w:spacing w:after="0"/>
                  </w:pPr>
                  <w:r>
                    <w:rPr>
                      <w:rFonts w:ascii="Trade Gothic Next" w:hAnsi="Trade Gothic Next"/>
                      <w:b/>
                      <w:i w:val="0"/>
                      <w:color w:val="14161B"/>
                      <w:sz w:val="19"/>
                    </w:rPr>
                    <w:t>Habitat</w:t>
                  </w:r>
                </w:p>
              </w:tc>
              <w:tc>
                <w:tcPr>
                  <w:tcW w:type="dxa" w:w="9072"/>
                  <w:tcBorders>
                    <w:bottom w:val="single" w:sz="4" w:color="C8CDC2"/>
                  </w:tcBorders>
                  <w:tcMar>
                    <w:top w:w="30" w:type="dxa"/>
                    <w:bottom w:w="30" w:type="dxa"/>
                    <w:left w:w="60" w:type="dxa"/>
                    <w:right w:w="60" w:type="dxa"/>
                  </w:tcMar>
                </w:tcPr>
                <w:p>
                  <w:pPr>
                    <w:spacing w:after="0"/>
                  </w:pPr>
                  <w:r>
                    <w:rPr>
                      <w:rFonts w:ascii="Trade Gothic Next" w:hAnsi="Trade Gothic Next"/>
                      <w:b w:val="0"/>
                      <w:i w:val="0"/>
                      <w:color w:val="14161B"/>
                      <w:sz w:val="19"/>
                    </w:rPr>
                    <w:t>forest, river floodplain, coastal plain, swamp or wetland, desert dunes, or open woodland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728"/>
                  <w:tcBorders>
                    <w:bottom w:val="single" w:sz="4" w:color="C8CDC2"/>
                  </w:tcBorders>
                  <w:tcMar>
                    <w:top w:w="30" w:type="dxa"/>
                    <w:bottom w:w="30" w:type="dxa"/>
                    <w:left w:w="60" w:type="dxa"/>
                    <w:right w:w="60" w:type="dxa"/>
                  </w:tcMar>
                </w:tcPr>
                <w:p>
                  <w:pPr>
                    <w:spacing w:after="0"/>
                  </w:pPr>
                  <w:r>
                    <w:rPr>
                      <w:rFonts w:ascii="Trade Gothic Next" w:hAnsi="Trade Gothic Next"/>
                      <w:b/>
                      <w:i w:val="0"/>
                      <w:color w:val="14161B"/>
                      <w:sz w:val="19"/>
                    </w:rPr>
                    <w:t>Walks on</w:t>
                  </w:r>
                </w:p>
              </w:tc>
              <w:tc>
                <w:tcPr>
                  <w:tcW w:type="dxa" w:w="9072"/>
                  <w:tcBorders>
                    <w:bottom w:val="single" w:sz="4" w:color="C8CDC2"/>
                  </w:tcBorders>
                  <w:tcMar>
                    <w:top w:w="30" w:type="dxa"/>
                    <w:bottom w:w="30" w:type="dxa"/>
                    <w:left w:w="60" w:type="dxa"/>
                    <w:right w:w="60" w:type="dxa"/>
                  </w:tcMar>
                </w:tcPr>
                <w:p>
                  <w:pPr>
                    <w:spacing w:after="0"/>
                  </w:pPr>
                  <w:r>
                    <w:rPr>
                      <w:rFonts w:ascii="Trade Gothic Next" w:hAnsi="Trade Gothic Next"/>
                      <w:b w:val="0"/>
                      <w:i w:val="0"/>
                      <w:color w:val="14161B"/>
                      <w:sz w:val="19"/>
                    </w:rPr>
                    <w:t>2 legs, 4 legs, or both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728"/>
                  <w:tcBorders>
                    <w:bottom w:val="single" w:sz="4" w:color="C8CDC2"/>
                  </w:tcBorders>
                  <w:tcMar>
                    <w:top w:w="30" w:type="dxa"/>
                    <w:bottom w:w="30" w:type="dxa"/>
                    <w:left w:w="60" w:type="dxa"/>
                    <w:right w:w="60" w:type="dxa"/>
                  </w:tcMar>
                </w:tcPr>
                <w:p>
                  <w:pPr>
                    <w:spacing w:after="0"/>
                  </w:pPr>
                  <w:r>
                    <w:rPr>
                      <w:rFonts w:ascii="Trade Gothic Next" w:hAnsi="Trade Gothic Next"/>
                      <w:b/>
                      <w:i w:val="0"/>
                      <w:color w:val="14161B"/>
                      <w:sz w:val="19"/>
                    </w:rPr>
                    <w:t>Size</w:t>
                  </w:r>
                </w:p>
              </w:tc>
              <w:tc>
                <w:tcPr>
                  <w:tcW w:type="dxa" w:w="9072"/>
                  <w:tcBorders>
                    <w:bottom w:val="single" w:sz="4" w:color="C8CDC2"/>
                  </w:tcBorders>
                  <w:tcMar>
                    <w:top w:w="30" w:type="dxa"/>
                    <w:bottom w:w="30" w:type="dxa"/>
                    <w:left w:w="60" w:type="dxa"/>
                    <w:right w:w="60" w:type="dxa"/>
                  </w:tcMar>
                </w:tcPr>
                <w:p>
                  <w:pPr>
                    <w:spacing w:after="0"/>
                  </w:pPr>
                  <w:r>
                    <w:rPr>
                      <w:rFonts w:ascii="Trade Gothic Next" w:hAnsi="Trade Gothic Next"/>
                      <w:b w:val="0"/>
                      <w:i w:val="0"/>
                      <w:color w:val="14161B"/>
                      <w:sz w:val="19"/>
                    </w:rPr>
                    <w:t>length in meters, next to a school bus (about 12 m). A 24 m dinosaur is about 2 buses long.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728"/>
                  <w:tcBorders>
                    <w:bottom w:val="single" w:sz="4" w:color="C8CDC2"/>
                  </w:tcBorders>
                  <w:tcMar>
                    <w:top w:w="30" w:type="dxa"/>
                    <w:bottom w:w="30" w:type="dxa"/>
                    <w:left w:w="60" w:type="dxa"/>
                    <w:right w:w="60" w:type="dxa"/>
                  </w:tcMar>
                </w:tcPr>
                <w:p>
                  <w:pPr>
                    <w:spacing w:after="0"/>
                  </w:pPr>
                  <w:r>
                    <w:rPr>
                      <w:rFonts w:ascii="Trade Gothic Next" w:hAnsi="Trade Gothic Next"/>
                      <w:b/>
                      <w:i w:val="0"/>
                      <w:color w:val="14161B"/>
                      <w:sz w:val="19"/>
                    </w:rPr>
                    <w:t>Special feature</w:t>
                  </w:r>
                </w:p>
              </w:tc>
              <w:tc>
                <w:tcPr>
                  <w:tcW w:type="dxa" w:w="9072"/>
                  <w:tcBorders>
                    <w:bottom w:val="single" w:sz="4" w:color="C8CDC2"/>
                  </w:tcBorders>
                  <w:tcMar>
                    <w:top w:w="30" w:type="dxa"/>
                    <w:bottom w:w="30" w:type="dxa"/>
                    <w:left w:w="60" w:type="dxa"/>
                    <w:right w:w="60" w:type="dxa"/>
                  </w:tcMar>
                </w:tcPr>
                <w:p>
                  <w:pPr>
                    <w:spacing w:after="0"/>
                  </w:pPr>
                  <w:r>
                    <w:rPr>
                      <w:rFonts w:ascii="Trade Gothic Next" w:hAnsi="Trade Gothic Next"/>
                      <w:b w:val="0"/>
                      <w:i w:val="0"/>
                      <w:color w:val="14161B"/>
                      <w:sz w:val="19"/>
                    </w:rPr>
                    <w:t>horns, frill, armor, plates or spikes, claws, crest, feathers, speed, or size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728"/>
                  <w:tcBorders>
                    <w:bottom w:val="single" w:sz="4" w:color="C8CDC2"/>
                  </w:tcBorders>
                  <w:tcMar>
                    <w:top w:w="30" w:type="dxa"/>
                    <w:bottom w:w="30" w:type="dxa"/>
                    <w:left w:w="60" w:type="dxa"/>
                    <w:right w:w="60" w:type="dxa"/>
                  </w:tcMar>
                </w:tcPr>
                <w:p>
                  <w:pPr>
                    <w:spacing w:after="0"/>
                  </w:pPr>
                  <w:r>
                    <w:rPr>
                      <w:rFonts w:ascii="Trade Gothic Next" w:hAnsi="Trade Gothic Next"/>
                      <w:b/>
                      <w:i w:val="0"/>
                      <w:color w:val="14161B"/>
                      <w:sz w:val="19"/>
                    </w:rPr>
                    <w:t>Fossils found in</w:t>
                  </w:r>
                </w:p>
              </w:tc>
              <w:tc>
                <w:tcPr>
                  <w:tcW w:type="dxa" w:w="9072"/>
                  <w:tcBorders>
                    <w:bottom w:val="single" w:sz="4" w:color="C8CDC2"/>
                  </w:tcBorders>
                  <w:tcMar>
                    <w:top w:w="30" w:type="dxa"/>
                    <w:bottom w:w="30" w:type="dxa"/>
                    <w:left w:w="60" w:type="dxa"/>
                    <w:right w:w="60" w:type="dxa"/>
                  </w:tcMar>
                </w:tcPr>
                <w:p>
                  <w:pPr>
                    <w:spacing w:after="0"/>
                  </w:pPr>
                  <w:r>
                    <w:rPr>
                      <w:rFonts w:ascii="Trade Gothic Next" w:hAnsi="Trade Gothic Next"/>
                      <w:b w:val="0"/>
                      <w:i w:val="0"/>
                      <w:color w:val="14161B"/>
                      <w:sz w:val="19"/>
                    </w:rPr>
                    <w:t>every country or state where its fossils have been found, not just one. Each one becomes a dot on your map.</w:t>
                  </w:r>
                </w:p>
              </w:tc>
            </w:tr>
          </w:tbl>
          <w:p>
            <w:pPr>
              <w:rPr>
                <w:sz w:val="2"/>
                <w:szCs w:val="2"/>
              </w:rPr>
              <w:spacing w:after="0" w:before="0" w:line="20" w:lineRule="exact"/>
            </w:pPr>
          </w:p>
        </w:tc>
      </w:tr>
    </w:tbl>
    <w:p>
      <w:pPr>
        <w:spacing w:before="0" w:after="0" w:line="80" w:lineRule="exact"/>
      </w:pPr>
      <w:r>
        <w:rPr>
          <w:rFonts w:ascii="Trade Gothic Next" w:hAnsi="Trade Gothic Next"/>
          <w:sz w:val="4"/>
        </w:rPr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</w:tblPr>
      <w:tblGrid>
        <w:gridCol w:w="10800"/>
      </w:tblGrid>
      <w:tr>
        <w:tc>
          <w:tcPr>
            <w:tcW w:type="dxa" w:w="10800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spacing w:after="60"/>
            </w:pPr>
            <w:r>
              <w:rPr>
                <w:rFonts w:ascii="Trade Gothic Next" w:hAnsi="Trade Gothic Next"/>
                <w:b w:val="0"/>
                <w:i w:val="0"/>
                <w:color w:val="14161B"/>
                <w:sz w:val="19"/>
              </w:rPr>
              <w:t>Pick any Mesozoic dinosaur and look up its facts. Pterosaurs, plesiosaurs, ichthyosaurs, and mosasaurs don't count.</w:t>
            </w:r>
          </w:p>
        </w:tc>
      </w:tr>
    </w:tbl>
    <w:p>
      <w:pPr>
        <w:spacing w:before="0" w:after="0"/>
        <w:spacing w:before="0" w:after="0" w:line="20" w:lineRule="exact"/>
      </w:pPr>
      <w:r>
        <w:rPr>
          <w:sz w:val="2"/>
        </w:rPr>
        <w:br w:type="page"/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</w:tblPr>
      <w:tblGrid>
        <w:gridCol w:w="10800"/>
      </w:tblGrid>
      <w:tr>
        <w:tc>
          <w:tcPr>
            <w:tcW w:type="dxa" w:w="10800"/>
            <w:tcBorders>
              <w:bottom w:val="single" w:sz="18" w:color="16B8A6"/>
            </w:tcBorders>
          </w:tcPr>
          <w:p>
            <w:pPr>
              <w:spacing w:after="40" w:before="0"/>
            </w:pPr>
            <w:r>
              <w:rPr>
                <w:rFonts w:ascii="Trade Gothic Next" w:hAnsi="Trade Gothic Next"/>
                <w:b/>
                <w:color w:val="14161B"/>
                <w:sz w:val="30"/>
              </w:rPr>
              <w:t>Format, Plan, and Rubric</w:t>
            </w:r>
          </w:p>
        </w:tc>
      </w:tr>
    </w:tbl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</w:tblPr>
      <w:tblGrid>
        <w:gridCol w:w="10800"/>
      </w:tblGrid>
      <w:tr>
        <w:trPr>
          <w:cantSplit/>
        </w:trPr>
        <w:tc>
          <w:tcPr>
            <w:tcW w:type="dxa" w:w="10800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spacing w:after="40" w:before="0"/>
            </w:pPr>
            <w:r>
              <w:rPr>
                <w:rFonts w:ascii="Trade Gothic Next" w:hAnsi="Trade Gothic Next"/>
                <w:b/>
                <w:color w:val="0E766A"/>
                <w:sz w:val="15"/>
                <w:spacing w:val="26"/>
              </w:rPr>
              <w:t>PICK YOUR FORMAT</w:t>
            </w:r>
          </w:p>
          <w:p>
            <w:pPr>
              <w:spacing w:after="60"/>
            </w:pPr>
            <w:r>
              <w:rPr>
                <w:rFonts w:ascii="Trade Gothic Next" w:hAnsi="Trade Gothic Next"/>
                <w:b w:val="0"/>
                <w:i w:val="0"/>
                <w:color w:val="14161B"/>
                <w:sz w:val="19"/>
              </w:rPr>
              <w:t>Both formats are graded with the same rubric.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Layout w:type="fixed"/>
            </w:tblPr>
            <w:tblGrid>
              <w:gridCol w:w="3069"/>
              <w:gridCol w:w="216"/>
              <w:gridCol w:w="7514"/>
            </w:tblGrid>
            <w:tr>
              <w:tc>
                <w:tcPr>
                  <w:tcW w:type="dxa" w:w="3069"/>
                  <w:tcBorders>
                    <w:top w:val="single" w:sz="6" w:color="55604F"/>
                    <w:left w:val="single" w:sz="6" w:color="55604F"/>
                    <w:bottom w:val="single" w:sz="6" w:color="55604F"/>
                    <w:right w:val="single" w:sz="6" w:color="55604F"/>
                  </w:tcBorders>
                  <w:tcMar>
                    <w:top w:w="60" w:type="dxa"/>
                    <w:bottom w:w="60" w:type="dxa"/>
                    <w:left w:w="120" w:type="dxa"/>
                    <w:right w:w="120" w:type="dxa"/>
                  </w:tcMar>
                </w:tcPr>
                <w:p>
                  <w:pPr>
                    <w:spacing w:after="60"/>
                  </w:pPr>
                  <w:r>
                    <w:rPr>
                      <w:rFonts w:ascii="Trade Gothic Next" w:hAnsi="Trade Gothic Next"/>
                      <w:b/>
                      <w:i w:val="0"/>
                      <w:color w:val="0E766A"/>
                      <w:sz w:val="16"/>
                      <w:spacing w:val="26"/>
                    </w:rPr>
                    <w:t>POSTER</w:t>
                  </w:r>
                </w:p>
                <w:p>
                  <w:pPr>
                    <w:spacing w:after="60"/>
                  </w:pPr>
                  <w:r>
                    <w:rPr>
                      <w:rFonts w:ascii="Trade Gothic Next" w:hAnsi="Trade Gothic Next"/>
                      <w:b w:val="0"/>
                      <w:i w:val="0"/>
                      <w:color w:val="14161B"/>
                      <w:sz w:val="18"/>
                    </w:rPr>
                    <w:t>Paper, in color all over.</w:t>
                  </w:r>
                </w:p>
                <w:p>
                  <w:pPr>
                    <w:spacing w:after="60"/>
                  </w:pPr>
                  <w:r>
                    <w:rPr>
                      <w:rFonts w:ascii="Trade Gothic Next" w:hAnsi="Trade Gothic Next"/>
                      <w:b w:val="0"/>
                      <w:i w:val="0"/>
                      <w:color w:val="14161B"/>
                      <w:sz w:val="18"/>
                    </w:rPr>
                    <w:t>Readable from across the room.</w:t>
                  </w:r>
                </w:p>
                <w:p>
                  <w:pPr>
                    <w:spacing w:after="60"/>
                  </w:pPr>
                  <w:r>
                    <w:rPr>
                      <w:rFonts w:ascii="Trade Gothic Next" w:hAnsi="Trade Gothic Next"/>
                      <w:b w:val="0"/>
                      <w:i w:val="0"/>
                      <w:color w:val="14161B"/>
                      <w:sz w:val="18"/>
                    </w:rPr>
                    <w:t>A printed map of Earth back then can be glued on, but you add the fossil dots and the key.</w:t>
                  </w:r>
                </w:p>
              </w:tc>
              <w:tc>
                <w:tcPr>
                  <w:tcW w:type="dxa" w:w="216"/>
                </w:tcPr>
                <w:p/>
              </w:tc>
              <w:tc>
                <w:tcPr>
                  <w:tcW w:type="dxa" w:w="7514"/>
                  <w:tcBorders>
                    <w:top w:val="single" w:sz="6" w:color="55604F"/>
                    <w:left w:val="single" w:sz="6" w:color="55604F"/>
                    <w:bottom w:val="single" w:sz="6" w:color="55604F"/>
                    <w:right w:val="single" w:sz="6" w:color="55604F"/>
                  </w:tcBorders>
                  <w:tcMar>
                    <w:top w:w="60" w:type="dxa"/>
                    <w:bottom w:w="60" w:type="dxa"/>
                    <w:left w:w="120" w:type="dxa"/>
                    <w:right w:w="120" w:type="dxa"/>
                  </w:tcMar>
                </w:tcPr>
                <w:p>
                  <w:pPr>
                    <w:spacing w:after="60"/>
                  </w:pPr>
                  <w:r>
                    <w:rPr>
                      <w:rFonts w:ascii="Trade Gothic Next" w:hAnsi="Trade Gothic Next"/>
                      <w:b/>
                      <w:i w:val="0"/>
                      <w:color w:val="0E766A"/>
                      <w:sz w:val="16"/>
                      <w:spacing w:val="26"/>
                    </w:rPr>
                    <w:t>ONE GOOGLE SLIDE</w:t>
                  </w:r>
                  <w:r>
                    <w:rPr>
                      <w:rFonts w:ascii="Trade Gothic Next" w:hAnsi="Trade Gothic Next"/>
                      <w:b w:val="0"/>
                      <w:i w:val="0"/>
                      <w:sz w:val="18"/>
                    </w:rPr>
                    <w:t xml:space="preserve">   </w:t>
                  </w:r>
                  <w:r>
                    <w:rPr>
                      <w:rFonts w:ascii="Trade Gothic Next" w:hAnsi="Trade Gothic Next"/>
                      <w:b w:val="0"/>
                      <w:i w:val="0"/>
                      <w:color w:val="14161B"/>
                      <w:sz w:val="18"/>
                    </w:rPr>
                    <w:t>All 5 outline zones on one slide, set up like the outline. Turn it in on Google Classroom.</w:t>
                  </w:r>
                </w:p>
                <w:p>
                  <w:pPr>
                    <w:tabs>
                      <w:tab w:pos="230" w:val="left"/>
                    </w:tabs>
                    <w:spacing w:after="40"/>
                    <w:ind w:left="230" w:hanging="230"/>
                  </w:pPr>
                  <w:r>
                    <w:rPr>
                      <w:rFonts w:ascii="Trade Gothic Next" w:hAnsi="Trade Gothic Next"/>
                      <w:b/>
                      <w:i w:val="0"/>
                      <w:color w:val="16B8A6"/>
                      <w:sz w:val="18"/>
                    </w:rPr>
                    <w:t>•</w:t>
                    <w:tab/>
                  </w:r>
                  <w:r>
                    <w:rPr>
                      <w:rFonts w:ascii="Trade Gothic Next" w:hAnsi="Trade Gothic Next"/>
                      <w:b w:val="0"/>
                      <w:i w:val="0"/>
                      <w:color w:val="14161B"/>
                      <w:sz w:val="18"/>
                    </w:rPr>
                    <w:t>Your own color scheme: 2 or 3 colors that go together. Don't leave the white default or a Slides theme as is.</w:t>
                  </w:r>
                </w:p>
                <w:p>
                  <w:pPr>
                    <w:tabs>
                      <w:tab w:pos="230" w:val="left"/>
                    </w:tabs>
                    <w:spacing w:after="40"/>
                    <w:ind w:left="230" w:hanging="230"/>
                  </w:pPr>
                  <w:r>
                    <w:rPr>
                      <w:rFonts w:ascii="Trade Gothic Next" w:hAnsi="Trade Gothic Next"/>
                      <w:b/>
                      <w:i w:val="0"/>
                      <w:color w:val="16B8A6"/>
                      <w:sz w:val="18"/>
                    </w:rPr>
                    <w:t>•</w:t>
                    <w:tab/>
                  </w:r>
                  <w:r>
                    <w:rPr>
                      <w:rFonts w:ascii="Trade Gothic Next" w:hAnsi="Trade Gothic Next"/>
                      <w:b w:val="0"/>
                      <w:i w:val="0"/>
                      <w:color w:val="14161B"/>
                      <w:sz w:val="18"/>
                    </w:rPr>
                    <w:t>Your own words. Don't copy and paste any text.</w:t>
                  </w:r>
                </w:p>
                <w:p>
                  <w:pPr>
                    <w:tabs>
                      <w:tab w:pos="230" w:val="left"/>
                    </w:tabs>
                    <w:spacing w:after="40"/>
                    <w:ind w:left="230" w:hanging="230"/>
                  </w:pPr>
                  <w:r>
                    <w:rPr>
                      <w:rFonts w:ascii="Trade Gothic Next" w:hAnsi="Trade Gothic Next"/>
                      <w:b/>
                      <w:i w:val="0"/>
                      <w:color w:val="16B8A6"/>
                      <w:sz w:val="18"/>
                    </w:rPr>
                    <w:t>•</w:t>
                    <w:tab/>
                  </w:r>
                  <w:r>
                    <w:rPr>
                      <w:rFonts w:ascii="Trade Gothic Next" w:hAnsi="Trade Gothic Next"/>
                      <w:b w:val="0"/>
                      <w:i w:val="0"/>
                      <w:color w:val="14161B"/>
                      <w:sz w:val="18"/>
                    </w:rPr>
                    <w:t>Draw the dinosaur yourself, with Slides shapes and lines, a drawing app, or on paper with a photo of it added. Tracing is fine. A pasted photo of a dinosaur doesn't count.</w:t>
                  </w:r>
                </w:p>
                <w:p>
                  <w:pPr>
                    <w:tabs>
                      <w:tab w:pos="230" w:val="left"/>
                    </w:tabs>
                    <w:spacing w:after="40"/>
                    <w:ind w:left="230" w:hanging="230"/>
                  </w:pPr>
                  <w:r>
                    <w:rPr>
                      <w:rFonts w:ascii="Trade Gothic Next" w:hAnsi="Trade Gothic Next"/>
                      <w:b/>
                      <w:i w:val="0"/>
                      <w:color w:val="16B8A6"/>
                      <w:sz w:val="18"/>
                    </w:rPr>
                    <w:t>•</w:t>
                    <w:tab/>
                  </w:r>
                  <w:r>
                    <w:rPr>
                      <w:rFonts w:ascii="Trade Gothic Next" w:hAnsi="Trade Gothic Next"/>
                      <w:b w:val="0"/>
                      <w:i w:val="0"/>
                      <w:color w:val="14161B"/>
                      <w:sz w:val="18"/>
                    </w:rPr>
                    <w:t>A map image of Earth back then is fine, but you add the fossil dots and the key.</w:t>
                  </w:r>
                </w:p>
                <w:p>
                  <w:pPr>
                    <w:tabs>
                      <w:tab w:pos="230" w:val="left"/>
                    </w:tabs>
                    <w:spacing w:after="40"/>
                    <w:ind w:left="230" w:hanging="230"/>
                  </w:pPr>
                  <w:r>
                    <w:rPr>
                      <w:rFonts w:ascii="Trade Gothic Next" w:hAnsi="Trade Gothic Next"/>
                      <w:b/>
                      <w:i w:val="0"/>
                      <w:color w:val="16B8A6"/>
                      <w:sz w:val="18"/>
                    </w:rPr>
                    <w:t>•</w:t>
                    <w:tab/>
                  </w:r>
                  <w:r>
                    <w:rPr>
                      <w:rFonts w:ascii="Trade Gothic Next" w:hAnsi="Trade Gothic Next"/>
                      <w:b w:val="0"/>
                      <w:i w:val="0"/>
                      <w:color w:val="14161B"/>
                      <w:sz w:val="18"/>
                    </w:rPr>
                    <w:t>Any image you didn't make gets its source in small text on the slide.</w:t>
                  </w:r>
                </w:p>
              </w:tc>
            </w:tr>
          </w:tbl>
          <w:p>
            <w:pPr>
              <w:rPr>
                <w:sz w:val="2"/>
                <w:szCs w:val="2"/>
              </w:rPr>
              <w:spacing w:after="0" w:before="0" w:line="20" w:lineRule="exact"/>
            </w:pPr>
          </w:p>
        </w:tc>
      </w:tr>
    </w:tbl>
    <w:p>
      <w:pPr>
        <w:spacing w:before="0" w:after="0" w:line="160" w:lineRule="exact"/>
      </w:pPr>
      <w:r>
        <w:rPr>
          <w:rFonts w:ascii="Trade Gothic Next" w:hAnsi="Trade Gothic Next"/>
          <w:sz w:val="12"/>
        </w:rPr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</w:tblPr>
      <w:tblGrid>
        <w:gridCol w:w="10800"/>
      </w:tblGrid>
      <w:tr>
        <w:trPr>
          <w:cantSplit/>
        </w:trPr>
        <w:tc>
          <w:tcPr>
            <w:tcW w:type="dxa" w:w="10800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spacing w:after="40" w:before="0"/>
            </w:pPr>
            <w:r>
              <w:rPr>
                <w:rFonts w:ascii="Trade Gothic Next" w:hAnsi="Trade Gothic Next"/>
                <w:b/>
                <w:color w:val="0E766A"/>
                <w:sz w:val="15"/>
                <w:spacing w:val="26"/>
              </w:rPr>
              <w:t>MY PLAN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Layout w:type="fixed"/>
            </w:tblPr>
            <w:tblGrid>
              <w:gridCol w:w="1310"/>
              <w:gridCol w:w="5046"/>
              <w:gridCol w:w="288"/>
              <w:gridCol w:w="792"/>
              <w:gridCol w:w="3364"/>
              <w:gridCol w:w="288"/>
            </w:tblGrid>
            <w:tr>
              <w:trPr>
                <w:cantSplit/>
                <w:trHeight w:val="403" w:hRule="atLeast"/>
              </w:trPr>
              <w:tc>
                <w:tcPr>
                  <w:tcW w:type="dxa" w:w="1310"/>
                  <w:tcMar>
                    <w:top w:w="0" w:type="dxa"/>
                    <w:bottom w:w="20" w:type="dxa"/>
                    <w:left w:w="0" w:type="dxa"/>
                    <w:right w:w="0" w:type="dxa"/>
                  </w:tcMar>
                  <w:vAlign w:val="bottom"/>
                </w:tcPr>
                <w:p>
                  <w:pPr>
                    <w:spacing w:after="0"/>
                  </w:pPr>
                  <w:r>
                    <w:rPr>
                      <w:rFonts w:ascii="Trade Gothic Next" w:hAnsi="Trade Gothic Next"/>
                      <w:b/>
                      <w:i w:val="0"/>
                      <w:color w:val="14161B"/>
                      <w:sz w:val="19"/>
                    </w:rPr>
                    <w:t>My dinosaur</w:t>
                  </w:r>
                </w:p>
              </w:tc>
              <w:tc>
                <w:tcPr>
                  <w:tcW w:type="dxa" w:w="5046"/>
                  <w:tcMar>
                    <w:top w:w="0" w:type="dxa"/>
                    <w:bottom w:w="20" w:type="dxa"/>
                    <w:left w:w="0" w:type="dxa"/>
                    <w:right w:w="0" w:type="dxa"/>
                  </w:tcMar>
                  <w:vAlign w:val="bottom"/>
                  <w:tcBorders>
                    <w:bottom w:val="single" w:sz="4" w:color="14161B"/>
                  </w:tcBorders>
                </w:tcPr>
                <w:p>
                  <w:pPr>
                    <w:spacing w:after="0"/>
                  </w:pPr>
                </w:p>
              </w:tc>
              <w:tc>
                <w:tcPr>
                  <w:tcW w:type="dxa" w:w="288"/>
                  <w:tcMar>
                    <w:top w:w="0" w:type="dxa"/>
                    <w:bottom w:w="20" w:type="dxa"/>
                    <w:left w:w="0" w:type="dxa"/>
                    <w:right w:w="0" w:type="dxa"/>
                  </w:tcMar>
                  <w:vAlign w:val="bottom"/>
                </w:tcPr>
                <w:p>
                  <w:pPr>
                    <w:spacing w:after="0"/>
                  </w:pPr>
                </w:p>
              </w:tc>
              <w:tc>
                <w:tcPr>
                  <w:tcW w:type="dxa" w:w="792"/>
                  <w:tcMar>
                    <w:top w:w="0" w:type="dxa"/>
                    <w:bottom w:w="20" w:type="dxa"/>
                    <w:left w:w="0" w:type="dxa"/>
                    <w:right w:w="0" w:type="dxa"/>
                  </w:tcMar>
                  <w:vAlign w:val="bottom"/>
                </w:tcPr>
                <w:p>
                  <w:pPr>
                    <w:spacing w:after="0"/>
                  </w:pPr>
                  <w:r>
                    <w:rPr>
                      <w:rFonts w:ascii="Trade Gothic Next" w:hAnsi="Trade Gothic Next"/>
                      <w:b/>
                      <w:i w:val="0"/>
                      <w:color w:val="14161B"/>
                      <w:sz w:val="19"/>
                    </w:rPr>
                    <w:t>Period</w:t>
                  </w:r>
                </w:p>
              </w:tc>
              <w:tc>
                <w:tcPr>
                  <w:tcW w:type="dxa" w:w="3364"/>
                  <w:tcMar>
                    <w:top w:w="0" w:type="dxa"/>
                    <w:bottom w:w="20" w:type="dxa"/>
                    <w:left w:w="0" w:type="dxa"/>
                    <w:right w:w="0" w:type="dxa"/>
                  </w:tcMar>
                  <w:vAlign w:val="bottom"/>
                  <w:tcBorders>
                    <w:bottom w:val="single" w:sz="4" w:color="14161B"/>
                  </w:tcBorders>
                </w:tcPr>
                <w:p>
                  <w:pPr>
                    <w:spacing w:after="0"/>
                  </w:pPr>
                </w:p>
              </w:tc>
              <w:tc>
                <w:tcPr>
                  <w:tcW w:type="dxa" w:w="288"/>
                  <w:tcMar>
                    <w:top w:w="0" w:type="dxa"/>
                    <w:bottom w:w="20" w:type="dxa"/>
                    <w:left w:w="0" w:type="dxa"/>
                    <w:right w:w="0" w:type="dxa"/>
                  </w:tcMar>
                  <w:vAlign w:val="bottom"/>
                </w:tcPr>
                <w:p>
                  <w:pPr>
                    <w:spacing w:after="0"/>
                  </w:pPr>
                </w:p>
              </w:tc>
            </w:tr>
          </w:tbl>
          <w:p>
            <w:pPr>
              <w:spacing w:before="0" w:after="0" w:line="60" w:lineRule="exact"/>
              <w:rPr>
                <w:sz w:val="4"/>
                <w:szCs w:val="4"/>
              </w:rPr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Layout w:type="fixed"/>
            </w:tblPr>
            <w:tblGrid>
              <w:gridCol w:w="950"/>
              <w:gridCol w:w="5270"/>
              <w:gridCol w:w="288"/>
              <w:gridCol w:w="4291"/>
              <w:gridCol w:w="288"/>
            </w:tblGrid>
            <w:tr>
              <w:trPr>
                <w:cantSplit/>
                <w:trHeight w:val="403" w:hRule="atLeast"/>
              </w:trPr>
              <w:tc>
                <w:tcPr>
                  <w:tcW w:type="dxa" w:w="950"/>
                  <w:tcMar>
                    <w:top w:w="0" w:type="dxa"/>
                    <w:bottom w:w="20" w:type="dxa"/>
                    <w:left w:w="0" w:type="dxa"/>
                    <w:right w:w="0" w:type="dxa"/>
                  </w:tcMar>
                  <w:vAlign w:val="bottom"/>
                </w:tcPr>
                <w:p>
                  <w:pPr>
                    <w:spacing w:after="0"/>
                  </w:pPr>
                  <w:r>
                    <w:rPr>
                      <w:rFonts w:ascii="Trade Gothic Next" w:hAnsi="Trade Gothic Next"/>
                      <w:b/>
                      <w:i w:val="0"/>
                      <w:color w:val="14161B"/>
                      <w:sz w:val="19"/>
                    </w:rPr>
                    <w:t>Hip type</w:t>
                  </w:r>
                </w:p>
              </w:tc>
              <w:tc>
                <w:tcPr>
                  <w:tcW w:type="dxa" w:w="5270"/>
                  <w:tcMar>
                    <w:top w:w="0" w:type="dxa"/>
                    <w:bottom w:w="20" w:type="dxa"/>
                    <w:left w:w="0" w:type="dxa"/>
                    <w:right w:w="0" w:type="dxa"/>
                  </w:tcMar>
                  <w:vAlign w:val="bottom"/>
                  <w:tcBorders>
                    <w:bottom w:val="single" w:sz="4" w:color="14161B"/>
                  </w:tcBorders>
                </w:tcPr>
                <w:p>
                  <w:pPr>
                    <w:spacing w:after="0"/>
                  </w:pPr>
                </w:p>
              </w:tc>
              <w:tc>
                <w:tcPr>
                  <w:tcW w:type="dxa" w:w="288"/>
                  <w:tcMar>
                    <w:top w:w="0" w:type="dxa"/>
                    <w:bottom w:w="20" w:type="dxa"/>
                    <w:left w:w="0" w:type="dxa"/>
                    <w:right w:w="0" w:type="dxa"/>
                  </w:tcMar>
                  <w:vAlign w:val="bottom"/>
                </w:tcPr>
                <w:p>
                  <w:pPr>
                    <w:spacing w:after="0"/>
                  </w:pPr>
                </w:p>
              </w:tc>
              <w:tc>
                <w:tcPr>
                  <w:tcW w:type="dxa" w:w="4291"/>
                  <w:tcMar>
                    <w:top w:w="0" w:type="dxa"/>
                    <w:bottom w:w="20" w:type="dxa"/>
                    <w:left w:w="0" w:type="dxa"/>
                    <w:right w:w="0" w:type="dxa"/>
                  </w:tcMar>
                  <w:vAlign w:val="bottom"/>
                </w:tcPr>
                <w:p>
                  <w:pPr>
                    <w:spacing w:after="0"/>
                  </w:pPr>
                  <w:r>
                    <w:rPr>
                      <w:rFonts w:ascii="Trade Gothic Next" w:hAnsi="Trade Gothic Next"/>
                      <w:b/>
                      <w:i w:val="0"/>
                      <w:color w:val="14161B"/>
                      <w:sz w:val="19"/>
                    </w:rPr>
                    <w:t>My format (circle one):   Poster  /  Google Slide</w:t>
                  </w:r>
                </w:p>
              </w:tc>
              <w:tc>
                <w:tcPr>
                  <w:tcW w:type="dxa" w:w="288"/>
                  <w:tcMar>
                    <w:top w:w="0" w:type="dxa"/>
                    <w:bottom w:w="20" w:type="dxa"/>
                    <w:left w:w="0" w:type="dxa"/>
                    <w:right w:w="0" w:type="dxa"/>
                  </w:tcMar>
                  <w:vAlign w:val="bottom"/>
                </w:tcPr>
                <w:p>
                  <w:pPr>
                    <w:spacing w:after="0"/>
                  </w:pPr>
                </w:p>
              </w:tc>
            </w:tr>
          </w:tbl>
          <w:p>
            <w:pPr>
              <w:spacing w:before="0" w:after="0" w:line="60" w:lineRule="exact"/>
              <w:rPr>
                <w:sz w:val="4"/>
                <w:szCs w:val="4"/>
              </w:rPr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Layout w:type="fixed"/>
            </w:tblPr>
            <w:tblGrid>
              <w:gridCol w:w="3744"/>
              <w:gridCol w:w="7056"/>
              <w:gridCol w:w="288"/>
            </w:tblGrid>
            <w:tr>
              <w:trPr>
                <w:cantSplit/>
                <w:trHeight w:val="403" w:hRule="atLeast"/>
              </w:trPr>
              <w:tc>
                <w:tcPr>
                  <w:tcW w:type="dxa" w:w="3744"/>
                  <w:tcMar>
                    <w:top w:w="0" w:type="dxa"/>
                    <w:bottom w:w="20" w:type="dxa"/>
                    <w:left w:w="0" w:type="dxa"/>
                    <w:right w:w="0" w:type="dxa"/>
                  </w:tcMar>
                  <w:vAlign w:val="bottom"/>
                </w:tcPr>
                <w:p>
                  <w:pPr>
                    <w:spacing w:after="0"/>
                  </w:pPr>
                  <w:r>
                    <w:rPr>
                      <w:rFonts w:ascii="Trade Gothic Next" w:hAnsi="Trade Gothic Next"/>
                      <w:b/>
                      <w:i w:val="0"/>
                      <w:color w:val="14161B"/>
                      <w:sz w:val="19"/>
                    </w:rPr>
                    <w:t>Fossils found in (every country or state)</w:t>
                  </w:r>
                </w:p>
              </w:tc>
              <w:tc>
                <w:tcPr>
                  <w:tcW w:type="dxa" w:w="7056"/>
                  <w:tcMar>
                    <w:top w:w="0" w:type="dxa"/>
                    <w:bottom w:w="20" w:type="dxa"/>
                    <w:left w:w="0" w:type="dxa"/>
                    <w:right w:w="0" w:type="dxa"/>
                  </w:tcMar>
                  <w:vAlign w:val="bottom"/>
                  <w:tcBorders>
                    <w:bottom w:val="single" w:sz="4" w:color="14161B"/>
                  </w:tcBorders>
                </w:tcPr>
                <w:p>
                  <w:pPr>
                    <w:spacing w:after="0"/>
                  </w:pPr>
                </w:p>
              </w:tc>
              <w:tc>
                <w:tcPr>
                  <w:tcW w:type="dxa" w:w="288"/>
                  <w:tcMar>
                    <w:top w:w="0" w:type="dxa"/>
                    <w:bottom w:w="20" w:type="dxa"/>
                    <w:left w:w="0" w:type="dxa"/>
                    <w:right w:w="0" w:type="dxa"/>
                  </w:tcMar>
                  <w:vAlign w:val="bottom"/>
                </w:tcPr>
                <w:p>
                  <w:pPr>
                    <w:spacing w:after="0"/>
                  </w:pPr>
                </w:p>
              </w:tc>
            </w:tr>
          </w:tbl>
          <w:p>
            <w:pPr>
              <w:spacing w:before="0" w:after="0" w:line="60" w:lineRule="exact"/>
              <w:rPr>
                <w:sz w:val="4"/>
                <w:szCs w:val="4"/>
              </w:rPr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Layout w:type="fixed"/>
            </w:tblPr>
            <w:tblGrid>
              <w:gridCol w:w="4680"/>
              <w:gridCol w:w="6120"/>
              <w:gridCol w:w="288"/>
            </w:tblGrid>
            <w:tr>
              <w:trPr>
                <w:cantSplit/>
                <w:trHeight w:val="403" w:hRule="atLeast"/>
              </w:trPr>
              <w:tc>
                <w:tcPr>
                  <w:tcW w:type="dxa" w:w="4680"/>
                  <w:tcMar>
                    <w:top w:w="0" w:type="dxa"/>
                    <w:bottom w:w="20" w:type="dxa"/>
                    <w:left w:w="0" w:type="dxa"/>
                    <w:right w:w="0" w:type="dxa"/>
                  </w:tcMar>
                  <w:vAlign w:val="bottom"/>
                </w:tcPr>
                <w:p>
                  <w:pPr>
                    <w:spacing w:after="0"/>
                  </w:pPr>
                  <w:r>
                    <w:rPr>
                      <w:rFonts w:ascii="Trade Gothic Next" w:hAnsi="Trade Gothic Next"/>
                      <w:b/>
                      <w:i w:val="0"/>
                      <w:color w:val="14161B"/>
                      <w:sz w:val="19"/>
                    </w:rPr>
                    <w:t>Where I got my facts and picture (website or book)</w:t>
                  </w:r>
                </w:p>
              </w:tc>
              <w:tc>
                <w:tcPr>
                  <w:tcW w:type="dxa" w:w="6120"/>
                  <w:tcMar>
                    <w:top w:w="0" w:type="dxa"/>
                    <w:bottom w:w="20" w:type="dxa"/>
                    <w:left w:w="0" w:type="dxa"/>
                    <w:right w:w="0" w:type="dxa"/>
                  </w:tcMar>
                  <w:vAlign w:val="bottom"/>
                  <w:tcBorders>
                    <w:bottom w:val="single" w:sz="4" w:color="14161B"/>
                  </w:tcBorders>
                </w:tcPr>
                <w:p>
                  <w:pPr>
                    <w:spacing w:after="0"/>
                  </w:pPr>
                </w:p>
              </w:tc>
              <w:tc>
                <w:tcPr>
                  <w:tcW w:type="dxa" w:w="288"/>
                  <w:tcMar>
                    <w:top w:w="0" w:type="dxa"/>
                    <w:bottom w:w="20" w:type="dxa"/>
                    <w:left w:w="0" w:type="dxa"/>
                    <w:right w:w="0" w:type="dxa"/>
                  </w:tcMar>
                  <w:vAlign w:val="bottom"/>
                </w:tcPr>
                <w:p>
                  <w:pPr>
                    <w:spacing w:after="0"/>
                  </w:pPr>
                </w:p>
              </w:tc>
            </w:tr>
          </w:tbl>
          <w:p>
            <w:pPr>
              <w:spacing w:before="0" w:after="0" w:line="60" w:lineRule="exact"/>
              <w:rPr>
                <w:sz w:val="4"/>
                <w:szCs w:val="4"/>
              </w:rPr>
              <w:rPr>
                <w:sz w:val="2"/>
                <w:szCs w:val="2"/>
              </w:rPr>
              <w:spacing w:after="0" w:before="0" w:line="20" w:lineRule="exact"/>
            </w:pPr>
          </w:p>
        </w:tc>
      </w:tr>
    </w:tbl>
    <w:p>
      <w:pPr>
        <w:spacing w:before="0" w:after="0" w:line="160" w:lineRule="exact"/>
      </w:pPr>
      <w:r>
        <w:rPr>
          <w:rFonts w:ascii="Trade Gothic Next" w:hAnsi="Trade Gothic Next"/>
          <w:sz w:val="12"/>
        </w:rPr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</w:tblPr>
      <w:tblGrid>
        <w:gridCol w:w="10800"/>
      </w:tblGrid>
      <w:tr>
        <w:tc>
          <w:tcPr>
            <w:tcW w:type="dxa" w:w="10800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spacing w:after="40" w:before="0"/>
            </w:pPr>
            <w:r>
              <w:rPr>
                <w:rFonts w:ascii="Trade Gothic Next" w:hAnsi="Trade Gothic Next"/>
                <w:b/>
                <w:color w:val="0E766A"/>
                <w:sz w:val="15"/>
                <w:spacing w:val="26"/>
              </w:rPr>
              <w:t>RUBRIC · 20 POINTS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Layout w:type="fixed"/>
            </w:tblPr>
            <w:tblGrid>
              <w:gridCol w:w="1656"/>
              <w:gridCol w:w="3960"/>
              <w:gridCol w:w="2304"/>
              <w:gridCol w:w="1987"/>
              <w:gridCol w:w="893"/>
            </w:tblGrid>
            <w:tr>
              <w:tc>
                <w:tcPr>
                  <w:tcW w:type="dxa" w:w="1656"/>
                  <w:tcBorders>
                    <w:bottom w:val="single" w:sz="8" w:color="14161B"/>
                  </w:tcBorders>
                  <w:tcMar>
                    <w:top w:w="20" w:type="dxa"/>
                    <w:bottom w:w="30" w:type="dxa"/>
                    <w:left w:w="60" w:type="dxa"/>
                    <w:right w:w="60" w:type="dxa"/>
                  </w:tcMar>
                </w:tcPr>
                <w:p>
                  <w:pPr>
                    <w:spacing w:after="40" w:before="0"/>
                  </w:pPr>
                  <w:r>
                    <w:rPr>
                      <w:rFonts w:ascii="Trade Gothic Next" w:hAnsi="Trade Gothic Next"/>
                      <w:b/>
                      <w:color w:val="55604F"/>
                      <w:sz w:val="14"/>
                      <w:spacing w:val="26"/>
                    </w:rPr>
                    <w:t>PART</w:t>
                  </w:r>
                </w:p>
              </w:tc>
              <w:tc>
                <w:tcPr>
                  <w:tcW w:type="dxa" w:w="3960"/>
                  <w:tcBorders>
                    <w:bottom w:val="single" w:sz="8" w:color="14161B"/>
                  </w:tcBorders>
                  <w:tcMar>
                    <w:top w:w="20" w:type="dxa"/>
                    <w:bottom w:w="30" w:type="dxa"/>
                    <w:left w:w="60" w:type="dxa"/>
                    <w:right w:w="60" w:type="dxa"/>
                  </w:tcMar>
                </w:tcPr>
                <w:p>
                  <w:pPr>
                    <w:spacing w:after="40" w:before="0"/>
                  </w:pPr>
                  <w:r>
                    <w:rPr>
                      <w:rFonts w:ascii="Trade Gothic Next" w:hAnsi="Trade Gothic Next"/>
                      <w:b/>
                      <w:color w:val="55604F"/>
                      <w:sz w:val="14"/>
                      <w:spacing w:val="26"/>
                    </w:rPr>
                    <w:t>FULL CREDIT</w:t>
                  </w:r>
                </w:p>
              </w:tc>
              <w:tc>
                <w:tcPr>
                  <w:tcW w:type="dxa" w:w="2304"/>
                  <w:tcBorders>
                    <w:bottom w:val="single" w:sz="8" w:color="14161B"/>
                  </w:tcBorders>
                  <w:tcMar>
                    <w:top w:w="20" w:type="dxa"/>
                    <w:bottom w:w="30" w:type="dxa"/>
                    <w:left w:w="60" w:type="dxa"/>
                    <w:right w:w="60" w:type="dxa"/>
                  </w:tcMar>
                </w:tcPr>
                <w:p>
                  <w:pPr>
                    <w:spacing w:after="40" w:before="0"/>
                  </w:pPr>
                  <w:r>
                    <w:rPr>
                      <w:rFonts w:ascii="Trade Gothic Next" w:hAnsi="Trade Gothic Next"/>
                      <w:b/>
                      <w:color w:val="55604F"/>
                      <w:sz w:val="14"/>
                      <w:spacing w:val="26"/>
                    </w:rPr>
                    <w:t>PARTIAL</w:t>
                  </w:r>
                </w:p>
              </w:tc>
              <w:tc>
                <w:tcPr>
                  <w:tcW w:type="dxa" w:w="1987"/>
                  <w:tcBorders>
                    <w:bottom w:val="single" w:sz="8" w:color="14161B"/>
                  </w:tcBorders>
                  <w:tcMar>
                    <w:top w:w="20" w:type="dxa"/>
                    <w:bottom w:w="30" w:type="dxa"/>
                    <w:left w:w="60" w:type="dxa"/>
                    <w:right w:w="60" w:type="dxa"/>
                  </w:tcMar>
                </w:tcPr>
                <w:p>
                  <w:pPr>
                    <w:spacing w:after="40" w:before="0"/>
                  </w:pPr>
                  <w:r>
                    <w:rPr>
                      <w:rFonts w:ascii="Trade Gothic Next" w:hAnsi="Trade Gothic Next"/>
                      <w:b/>
                      <w:color w:val="55604F"/>
                      <w:sz w:val="14"/>
                      <w:spacing w:val="26"/>
                    </w:rPr>
                    <w:t>LITTLE OR NONE</w:t>
                  </w:r>
                </w:p>
              </w:tc>
              <w:tc>
                <w:tcPr>
                  <w:tcW w:type="dxa" w:w="893"/>
                  <w:tcBorders>
                    <w:bottom w:val="single" w:sz="8" w:color="14161B"/>
                  </w:tcBorders>
                  <w:tcMar>
                    <w:top w:w="20" w:type="dxa"/>
                    <w:bottom w:w="30" w:type="dxa"/>
                    <w:left w:w="60" w:type="dxa"/>
                    <w:right w:w="60" w:type="dxa"/>
                  </w:tcMar>
                </w:tcPr>
                <w:p>
                  <w:pPr>
                    <w:spacing w:after="40" w:before="0"/>
                  </w:pPr>
                  <w:r>
                    <w:rPr>
                      <w:rFonts w:ascii="Trade Gothic Next" w:hAnsi="Trade Gothic Next"/>
                      <w:b/>
                      <w:color w:val="55604F"/>
                      <w:sz w:val="14"/>
                      <w:spacing w:val="26"/>
                    </w:rPr>
                    <w:t>SCORE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656"/>
                  <w:tcBorders>
                    <w:bottom w:val="single" w:sz="4" w:color="C8CDC2"/>
                  </w:tcBorders>
                  <w:tcMar>
                    <w:top w:w="50" w:type="dxa"/>
                    <w:bottom w:w="50" w:type="dxa"/>
                    <w:left w:w="60" w:type="dxa"/>
                    <w:right w:w="60" w:type="dxa"/>
                  </w:tcMar>
                </w:tcPr>
                <w:p>
                  <w:pPr>
                    <w:spacing w:after="0"/>
                  </w:pPr>
                  <w:r>
                    <w:rPr>
                      <w:rFonts w:ascii="Trade Gothic Next" w:hAnsi="Trade Gothic Next"/>
                      <w:b/>
                      <w:i w:val="0"/>
                      <w:color w:val="14161B"/>
                      <w:sz w:val="19"/>
                    </w:rPr>
                    <w:t>Name header</w:t>
                  </w:r>
                </w:p>
                <w:p>
                  <w:pPr>
                    <w:spacing w:after="40" w:before="0"/>
                  </w:pPr>
                  <w:r>
                    <w:rPr>
                      <w:rFonts w:ascii="Trade Gothic Next" w:hAnsi="Trade Gothic Next"/>
                      <w:b w:val="0"/>
                      <w:color w:val="55604F"/>
                      <w:sz w:val="16"/>
                    </w:rPr>
                    <w:t>2 points</w:t>
                  </w:r>
                </w:p>
              </w:tc>
              <w:tc>
                <w:tcPr>
                  <w:tcW w:type="dxa" w:w="3960"/>
                  <w:tcBorders>
                    <w:bottom w:val="single" w:sz="4" w:color="C8CDC2"/>
                  </w:tcBorders>
                  <w:tcMar>
                    <w:top w:w="50" w:type="dxa"/>
                    <w:bottom w:w="50" w:type="dxa"/>
                    <w:left w:w="60" w:type="dxa"/>
                    <w:right w:w="60" w:type="dxa"/>
                  </w:tcMar>
                </w:tcPr>
                <w:p>
                  <w:r>
                    <w:rPr>
                      <w:rFonts w:ascii="Trade Gothic Next" w:hAnsi="Trade Gothic Next"/>
                      <w:b w:val="0"/>
                      <w:i w:val="0"/>
                      <w:color w:val="14161B"/>
                      <w:sz w:val="18"/>
                    </w:rPr>
                    <w:t>2. Dinosaur's name across the top, spelled right and big enough to read from across the room (poster) or when projected (slide).</w:t>
                  </w:r>
                </w:p>
              </w:tc>
              <w:tc>
                <w:tcPr>
                  <w:tcW w:type="dxa" w:w="2304"/>
                  <w:tcBorders>
                    <w:bottom w:val="single" w:sz="4" w:color="C8CDC2"/>
                  </w:tcBorders>
                  <w:tcMar>
                    <w:top w:w="50" w:type="dxa"/>
                    <w:bottom w:w="50" w:type="dxa"/>
                    <w:left w:w="60" w:type="dxa"/>
                    <w:right w:w="60" w:type="dxa"/>
                  </w:tcMar>
                </w:tcPr>
                <w:p>
                  <w:r>
                    <w:rPr>
                      <w:rFonts w:ascii="Trade Gothic Next" w:hAnsi="Trade Gothic Next"/>
                      <w:b w:val="0"/>
                      <w:i w:val="0"/>
                      <w:color w:val="14161B"/>
                      <w:sz w:val="18"/>
                    </w:rPr>
                    <w:t>1. Name is there but small or misspelled.</w:t>
                  </w:r>
                </w:p>
              </w:tc>
              <w:tc>
                <w:tcPr>
                  <w:tcW w:type="dxa" w:w="1987"/>
                  <w:tcBorders>
                    <w:bottom w:val="single" w:sz="4" w:color="C8CDC2"/>
                  </w:tcBorders>
                  <w:tcMar>
                    <w:top w:w="50" w:type="dxa"/>
                    <w:bottom w:w="50" w:type="dxa"/>
                    <w:left w:w="60" w:type="dxa"/>
                    <w:right w:w="60" w:type="dxa"/>
                  </w:tcMar>
                </w:tcPr>
                <w:p>
                  <w:r>
                    <w:rPr>
                      <w:rFonts w:ascii="Trade Gothic Next" w:hAnsi="Trade Gothic Next"/>
                      <w:b w:val="0"/>
                      <w:i w:val="0"/>
                      <w:color w:val="14161B"/>
                      <w:sz w:val="18"/>
                    </w:rPr>
                    <w:t>0. No name.</w:t>
                  </w:r>
                </w:p>
              </w:tc>
              <w:tc>
                <w:tcPr>
                  <w:tcW w:type="dxa" w:w="893"/>
                  <w:tcBorders>
                    <w:bottom w:val="single" w:sz="4" w:color="C8CDC2"/>
                  </w:tcBorders>
                  <w:tcMar>
                    <w:top w:w="50" w:type="dxa"/>
                    <w:bottom w:w="50" w:type="dxa"/>
                    <w:left w:w="60" w:type="dxa"/>
                    <w:right w:w="60" w:type="dxa"/>
                  </w:tcMar>
                </w:tcPr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Layout w:type="fixed"/>
                  </w:tblPr>
                  <w:tblGrid>
                    <w:gridCol w:w="605"/>
                  </w:tblGrid>
                  <w:tr>
                    <w:trPr>
                      <w:cantSplit/>
                      <w:trHeight w:val="374" w:hRule="atLeast"/>
                    </w:trPr>
                    <w:tc>
                      <w:tcPr>
                        <w:tcW w:type="dxa" w:w="605"/>
                        <w:tcBorders>
                          <w:top w:val="single" w:sz="6" w:color="14161B"/>
                          <w:left w:val="single" w:sz="6" w:color="14161B"/>
                          <w:bottom w:val="single" w:sz="6" w:color="14161B"/>
                          <w:right w:val="single" w:sz="6" w:color="14161B"/>
                        </w:tcBorders>
                      </w:tcPr>
                      <w:p/>
                    </w:tc>
                  </w:tr>
                </w:tbl>
                <w:p>
                  <w:pPr>
                    <w:rPr>
                      <w:sz w:val="2"/>
                      <w:szCs w:val="2"/>
                    </w:rPr>
                    <w:spacing w:after="0" w:before="0" w:line="20" w:lineRule="exact"/>
                  </w:pPr>
                </w:p>
              </w:tc>
            </w:tr>
            <w:tr>
              <w:trPr>
                <w:cantSplit/>
              </w:trPr>
              <w:tc>
                <w:tcPr>
                  <w:tcW w:type="dxa" w:w="1656"/>
                  <w:tcBorders>
                    <w:bottom w:val="single" w:sz="4" w:color="C8CDC2"/>
                  </w:tcBorders>
                  <w:tcMar>
                    <w:top w:w="50" w:type="dxa"/>
                    <w:bottom w:w="50" w:type="dxa"/>
                    <w:left w:w="60" w:type="dxa"/>
                    <w:right w:w="60" w:type="dxa"/>
                  </w:tcMar>
                </w:tcPr>
                <w:p>
                  <w:pPr>
                    <w:spacing w:after="0"/>
                  </w:pPr>
                  <w:r>
                    <w:rPr>
                      <w:rFonts w:ascii="Trade Gothic Next" w:hAnsi="Trade Gothic Next"/>
                      <w:b/>
                      <w:i w:val="0"/>
                      <w:color w:val="14161B"/>
                      <w:sz w:val="19"/>
                    </w:rPr>
                    <w:t>Timeline</w:t>
                  </w:r>
                </w:p>
                <w:p>
                  <w:pPr>
                    <w:spacing w:after="40" w:before="0"/>
                  </w:pPr>
                  <w:r>
                    <w:rPr>
                      <w:rFonts w:ascii="Trade Gothic Next" w:hAnsi="Trade Gothic Next"/>
                      <w:b w:val="0"/>
                      <w:color w:val="55604F"/>
                      <w:sz w:val="16"/>
                    </w:rPr>
                    <w:t>3 points</w:t>
                  </w:r>
                </w:p>
              </w:tc>
              <w:tc>
                <w:tcPr>
                  <w:tcW w:type="dxa" w:w="3960"/>
                  <w:tcBorders>
                    <w:bottom w:val="single" w:sz="4" w:color="C8CDC2"/>
                  </w:tcBorders>
                  <w:tcMar>
                    <w:top w:w="50" w:type="dxa"/>
                    <w:bottom w:w="50" w:type="dxa"/>
                    <w:left w:w="60" w:type="dxa"/>
                    <w:right w:w="60" w:type="dxa"/>
                  </w:tcMar>
                </w:tcPr>
                <w:p>
                  <w:r>
                    <w:rPr>
                      <w:rFonts w:ascii="Trade Gothic Next" w:hAnsi="Trade Gothic Next"/>
                      <w:b w:val="0"/>
                      <w:i w:val="0"/>
                      <w:color w:val="14161B"/>
                      <w:sz w:val="18"/>
                    </w:rPr>
                    <w:t>3. Triassic, Jurassic, and Cretaceous with their dates. When your dinosaur lived is marked in the right period.</w:t>
                  </w:r>
                </w:p>
              </w:tc>
              <w:tc>
                <w:tcPr>
                  <w:tcW w:type="dxa" w:w="2304"/>
                  <w:tcBorders>
                    <w:bottom w:val="single" w:sz="4" w:color="C8CDC2"/>
                  </w:tcBorders>
                  <w:tcMar>
                    <w:top w:w="50" w:type="dxa"/>
                    <w:bottom w:w="50" w:type="dxa"/>
                    <w:left w:w="60" w:type="dxa"/>
                    <w:right w:w="60" w:type="dxa"/>
                  </w:tcMar>
                </w:tcPr>
                <w:p>
                  <w:r>
                    <w:rPr>
                      <w:rFonts w:ascii="Trade Gothic Next" w:hAnsi="Trade Gothic Next"/>
                      <w:b w:val="0"/>
                      <w:i w:val="0"/>
                      <w:color w:val="14161B"/>
                      <w:sz w:val="18"/>
                    </w:rPr>
                    <w:t>1 to 2. A period or its dates are missing, or the mark is in the wrong place.</w:t>
                  </w:r>
                </w:p>
              </w:tc>
              <w:tc>
                <w:tcPr>
                  <w:tcW w:type="dxa" w:w="1987"/>
                  <w:tcBorders>
                    <w:bottom w:val="single" w:sz="4" w:color="C8CDC2"/>
                  </w:tcBorders>
                  <w:tcMar>
                    <w:top w:w="50" w:type="dxa"/>
                    <w:bottom w:w="50" w:type="dxa"/>
                    <w:left w:w="60" w:type="dxa"/>
                    <w:right w:w="60" w:type="dxa"/>
                  </w:tcMar>
                </w:tcPr>
                <w:p>
                  <w:r>
                    <w:rPr>
                      <w:rFonts w:ascii="Trade Gothic Next" w:hAnsi="Trade Gothic Next"/>
                      <w:b w:val="0"/>
                      <w:i w:val="0"/>
                      <w:color w:val="14161B"/>
                      <w:sz w:val="18"/>
                    </w:rPr>
                    <w:t>0. No timeline.</w:t>
                  </w:r>
                </w:p>
              </w:tc>
              <w:tc>
                <w:tcPr>
                  <w:tcW w:type="dxa" w:w="893"/>
                  <w:tcBorders>
                    <w:bottom w:val="single" w:sz="4" w:color="C8CDC2"/>
                  </w:tcBorders>
                  <w:tcMar>
                    <w:top w:w="50" w:type="dxa"/>
                    <w:bottom w:w="50" w:type="dxa"/>
                    <w:left w:w="60" w:type="dxa"/>
                    <w:right w:w="60" w:type="dxa"/>
                  </w:tcMar>
                </w:tcPr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Layout w:type="fixed"/>
                  </w:tblPr>
                  <w:tblGrid>
                    <w:gridCol w:w="605"/>
                  </w:tblGrid>
                  <w:tr>
                    <w:trPr>
                      <w:cantSplit/>
                      <w:trHeight w:val="374" w:hRule="atLeast"/>
                    </w:trPr>
                    <w:tc>
                      <w:tcPr>
                        <w:tcW w:type="dxa" w:w="605"/>
                        <w:tcBorders>
                          <w:top w:val="single" w:sz="6" w:color="14161B"/>
                          <w:left w:val="single" w:sz="6" w:color="14161B"/>
                          <w:bottom w:val="single" w:sz="6" w:color="14161B"/>
                          <w:right w:val="single" w:sz="6" w:color="14161B"/>
                        </w:tcBorders>
                      </w:tcPr>
                      <w:p/>
                    </w:tc>
                  </w:tr>
                </w:tbl>
                <w:p>
                  <w:pPr>
                    <w:rPr>
                      <w:sz w:val="2"/>
                      <w:szCs w:val="2"/>
                    </w:rPr>
                    <w:spacing w:after="0" w:before="0" w:line="20" w:lineRule="exact"/>
                  </w:pPr>
                </w:p>
              </w:tc>
            </w:tr>
            <w:tr>
              <w:trPr>
                <w:cantSplit/>
              </w:trPr>
              <w:tc>
                <w:tcPr>
                  <w:tcW w:type="dxa" w:w="1656"/>
                  <w:tcBorders>
                    <w:bottom w:val="single" w:sz="4" w:color="C8CDC2"/>
                  </w:tcBorders>
                  <w:tcMar>
                    <w:top w:w="50" w:type="dxa"/>
                    <w:bottom w:w="50" w:type="dxa"/>
                    <w:left w:w="60" w:type="dxa"/>
                    <w:right w:w="60" w:type="dxa"/>
                  </w:tcMar>
                </w:tcPr>
                <w:p>
                  <w:pPr>
                    <w:spacing w:after="0"/>
                  </w:pPr>
                  <w:r>
                    <w:rPr>
                      <w:rFonts w:ascii="Trade Gothic Next" w:hAnsi="Trade Gothic Next"/>
                      <w:b/>
                      <w:i w:val="0"/>
                      <w:color w:val="14161B"/>
                      <w:sz w:val="19"/>
                    </w:rPr>
                    <w:t>Drawing</w:t>
                  </w:r>
                </w:p>
                <w:p>
                  <w:pPr>
                    <w:spacing w:after="40" w:before="0"/>
                  </w:pPr>
                  <w:r>
                    <w:rPr>
                      <w:rFonts w:ascii="Trade Gothic Next" w:hAnsi="Trade Gothic Next"/>
                      <w:b w:val="0"/>
                      <w:color w:val="55604F"/>
                      <w:sz w:val="16"/>
                    </w:rPr>
                    <w:t>3 points</w:t>
                  </w:r>
                </w:p>
              </w:tc>
              <w:tc>
                <w:tcPr>
                  <w:tcW w:type="dxa" w:w="3960"/>
                  <w:tcBorders>
                    <w:bottom w:val="single" w:sz="4" w:color="C8CDC2"/>
                  </w:tcBorders>
                  <w:tcMar>
                    <w:top w:w="50" w:type="dxa"/>
                    <w:bottom w:w="50" w:type="dxa"/>
                    <w:left w:w="60" w:type="dxa"/>
                    <w:right w:w="60" w:type="dxa"/>
                  </w:tcMar>
                </w:tcPr>
                <w:p>
                  <w:r>
                    <w:rPr>
                      <w:rFonts w:ascii="Trade Gothic Next" w:hAnsi="Trade Gothic Next"/>
                      <w:b w:val="0"/>
                      <w:i w:val="0"/>
                      <w:color w:val="14161B"/>
                      <w:sz w:val="18"/>
                    </w:rPr>
                    <w:t>3. A big, clear drawing of your dinosaur, drawn or traced by you. A pasted photo doesn't count.</w:t>
                  </w:r>
                </w:p>
              </w:tc>
              <w:tc>
                <w:tcPr>
                  <w:tcW w:type="dxa" w:w="2304"/>
                  <w:tcBorders>
                    <w:bottom w:val="single" w:sz="4" w:color="C8CDC2"/>
                  </w:tcBorders>
                  <w:tcMar>
                    <w:top w:w="50" w:type="dxa"/>
                    <w:bottom w:w="50" w:type="dxa"/>
                    <w:left w:w="60" w:type="dxa"/>
                    <w:right w:w="60" w:type="dxa"/>
                  </w:tcMar>
                </w:tcPr>
                <w:p>
                  <w:r>
                    <w:rPr>
                      <w:rFonts w:ascii="Trade Gothic Next" w:hAnsi="Trade Gothic Next"/>
                      <w:b w:val="0"/>
                      <w:i w:val="0"/>
                      <w:color w:val="14161B"/>
                      <w:sz w:val="18"/>
                    </w:rPr>
                    <w:t>1 to 2. Small, unfinished, or hard to tell what it is.</w:t>
                  </w:r>
                </w:p>
              </w:tc>
              <w:tc>
                <w:tcPr>
                  <w:tcW w:type="dxa" w:w="1987"/>
                  <w:tcBorders>
                    <w:bottom w:val="single" w:sz="4" w:color="C8CDC2"/>
                  </w:tcBorders>
                  <w:tcMar>
                    <w:top w:w="50" w:type="dxa"/>
                    <w:bottom w:w="50" w:type="dxa"/>
                    <w:left w:w="60" w:type="dxa"/>
                    <w:right w:w="60" w:type="dxa"/>
                  </w:tcMar>
                </w:tcPr>
                <w:p>
                  <w:r>
                    <w:rPr>
                      <w:rFonts w:ascii="Trade Gothic Next" w:hAnsi="Trade Gothic Next"/>
                      <w:b w:val="0"/>
                      <w:i w:val="0"/>
                      <w:color w:val="14161B"/>
                      <w:sz w:val="18"/>
                    </w:rPr>
                    <w:t>0. No drawing, or only a pasted photo.</w:t>
                  </w:r>
                </w:p>
              </w:tc>
              <w:tc>
                <w:tcPr>
                  <w:tcW w:type="dxa" w:w="893"/>
                  <w:tcBorders>
                    <w:bottom w:val="single" w:sz="4" w:color="C8CDC2"/>
                  </w:tcBorders>
                  <w:tcMar>
                    <w:top w:w="50" w:type="dxa"/>
                    <w:bottom w:w="50" w:type="dxa"/>
                    <w:left w:w="60" w:type="dxa"/>
                    <w:right w:w="60" w:type="dxa"/>
                  </w:tcMar>
                </w:tcPr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Layout w:type="fixed"/>
                  </w:tblPr>
                  <w:tblGrid>
                    <w:gridCol w:w="605"/>
                  </w:tblGrid>
                  <w:tr>
                    <w:trPr>
                      <w:cantSplit/>
                      <w:trHeight w:val="374" w:hRule="atLeast"/>
                    </w:trPr>
                    <w:tc>
                      <w:tcPr>
                        <w:tcW w:type="dxa" w:w="605"/>
                        <w:tcBorders>
                          <w:top w:val="single" w:sz="6" w:color="14161B"/>
                          <w:left w:val="single" w:sz="6" w:color="14161B"/>
                          <w:bottom w:val="single" w:sz="6" w:color="14161B"/>
                          <w:right w:val="single" w:sz="6" w:color="14161B"/>
                        </w:tcBorders>
                      </w:tcPr>
                      <w:p/>
                    </w:tc>
                  </w:tr>
                </w:tbl>
                <w:p>
                  <w:pPr>
                    <w:rPr>
                      <w:sz w:val="2"/>
                      <w:szCs w:val="2"/>
                    </w:rPr>
                    <w:spacing w:after="0" w:before="0" w:line="20" w:lineRule="exact"/>
                  </w:pPr>
                </w:p>
              </w:tc>
            </w:tr>
            <w:tr>
              <w:trPr>
                <w:cantSplit/>
              </w:trPr>
              <w:tc>
                <w:tcPr>
                  <w:tcW w:type="dxa" w:w="1656"/>
                  <w:tcBorders>
                    <w:bottom w:val="single" w:sz="4" w:color="C8CDC2"/>
                  </w:tcBorders>
                  <w:tcMar>
                    <w:top w:w="50" w:type="dxa"/>
                    <w:bottom w:w="50" w:type="dxa"/>
                    <w:left w:w="60" w:type="dxa"/>
                    <w:right w:w="60" w:type="dxa"/>
                  </w:tcMar>
                </w:tcPr>
                <w:p>
                  <w:pPr>
                    <w:spacing w:after="0"/>
                  </w:pPr>
                  <w:r>
                    <w:rPr>
                      <w:rFonts w:ascii="Trade Gothic Next" w:hAnsi="Trade Gothic Next"/>
                      <w:b/>
                      <w:i w:val="0"/>
                      <w:color w:val="14161B"/>
                      <w:sz w:val="19"/>
                    </w:rPr>
                    <w:t>About My Dinosaur</w:t>
                  </w:r>
                </w:p>
                <w:p>
                  <w:pPr>
                    <w:spacing w:after="40" w:before="0"/>
                  </w:pPr>
                  <w:r>
                    <w:rPr>
                      <w:rFonts w:ascii="Trade Gothic Next" w:hAnsi="Trade Gothic Next"/>
                      <w:b w:val="0"/>
                      <w:color w:val="55604F"/>
                      <w:sz w:val="16"/>
                    </w:rPr>
                    <w:t>5 points</w:t>
                  </w:r>
                </w:p>
              </w:tc>
              <w:tc>
                <w:tcPr>
                  <w:tcW w:type="dxa" w:w="3960"/>
                  <w:tcBorders>
                    <w:bottom w:val="single" w:sz="4" w:color="C8CDC2"/>
                  </w:tcBorders>
                  <w:tcMar>
                    <w:top w:w="50" w:type="dxa"/>
                    <w:bottom w:w="50" w:type="dxa"/>
                    <w:left w:w="60" w:type="dxa"/>
                    <w:right w:w="60" w:type="dxa"/>
                  </w:tcMar>
                </w:tcPr>
                <w:p>
                  <w:r>
                    <w:rPr>
                      <w:rFonts w:ascii="Trade Gothic Next" w:hAnsi="Trade Gothic Next"/>
                      <w:b w:val="0"/>
                      <w:i w:val="0"/>
                      <w:color w:val="14161B"/>
                      <w:sz w:val="18"/>
                    </w:rPr>
                    <w:t>5. All 8 facts, and they're correct: period, hip type, diet, habitat, walks on, size compared with a school bus, special feature, fossils found in.</w:t>
                  </w:r>
                </w:p>
              </w:tc>
              <w:tc>
                <w:tcPr>
                  <w:tcW w:type="dxa" w:w="2304"/>
                  <w:tcBorders>
                    <w:bottom w:val="single" w:sz="4" w:color="C8CDC2"/>
                  </w:tcBorders>
                  <w:tcMar>
                    <w:top w:w="50" w:type="dxa"/>
                    <w:bottom w:w="50" w:type="dxa"/>
                    <w:left w:w="60" w:type="dxa"/>
                    <w:right w:w="60" w:type="dxa"/>
                  </w:tcMar>
                </w:tcPr>
                <w:p>
                  <w:r>
                    <w:rPr>
                      <w:rFonts w:ascii="Trade Gothic Next" w:hAnsi="Trade Gothic Next"/>
                      <w:b w:val="0"/>
                      <w:i w:val="0"/>
                      <w:color w:val="14161B"/>
                      <w:sz w:val="18"/>
                    </w:rPr>
                    <w:t>2 to 4. Some facts are missing or wrong.</w:t>
                  </w:r>
                </w:p>
              </w:tc>
              <w:tc>
                <w:tcPr>
                  <w:tcW w:type="dxa" w:w="1987"/>
                  <w:tcBorders>
                    <w:bottom w:val="single" w:sz="4" w:color="C8CDC2"/>
                  </w:tcBorders>
                  <w:tcMar>
                    <w:top w:w="50" w:type="dxa"/>
                    <w:bottom w:w="50" w:type="dxa"/>
                    <w:left w:w="60" w:type="dxa"/>
                    <w:right w:w="60" w:type="dxa"/>
                  </w:tcMar>
                </w:tcPr>
                <w:p>
                  <w:r>
                    <w:rPr>
                      <w:rFonts w:ascii="Trade Gothic Next" w:hAnsi="Trade Gothic Next"/>
                      <w:b w:val="0"/>
                      <w:i w:val="0"/>
                      <w:color w:val="14161B"/>
                      <w:sz w:val="18"/>
                    </w:rPr>
                    <w:t>0 to 1. One or two facts, or none.</w:t>
                  </w:r>
                </w:p>
              </w:tc>
              <w:tc>
                <w:tcPr>
                  <w:tcW w:type="dxa" w:w="893"/>
                  <w:tcBorders>
                    <w:bottom w:val="single" w:sz="4" w:color="C8CDC2"/>
                  </w:tcBorders>
                  <w:tcMar>
                    <w:top w:w="50" w:type="dxa"/>
                    <w:bottom w:w="50" w:type="dxa"/>
                    <w:left w:w="60" w:type="dxa"/>
                    <w:right w:w="60" w:type="dxa"/>
                  </w:tcMar>
                </w:tcPr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Layout w:type="fixed"/>
                  </w:tblPr>
                  <w:tblGrid>
                    <w:gridCol w:w="605"/>
                  </w:tblGrid>
                  <w:tr>
                    <w:trPr>
                      <w:cantSplit/>
                      <w:trHeight w:val="374" w:hRule="atLeast"/>
                    </w:trPr>
                    <w:tc>
                      <w:tcPr>
                        <w:tcW w:type="dxa" w:w="605"/>
                        <w:tcBorders>
                          <w:top w:val="single" w:sz="6" w:color="14161B"/>
                          <w:left w:val="single" w:sz="6" w:color="14161B"/>
                          <w:bottom w:val="single" w:sz="6" w:color="14161B"/>
                          <w:right w:val="single" w:sz="6" w:color="14161B"/>
                        </w:tcBorders>
                      </w:tcPr>
                      <w:p/>
                    </w:tc>
                  </w:tr>
                </w:tbl>
                <w:p>
                  <w:pPr>
                    <w:rPr>
                      <w:sz w:val="2"/>
                      <w:szCs w:val="2"/>
                    </w:rPr>
                    <w:spacing w:after="0" w:before="0" w:line="20" w:lineRule="exact"/>
                  </w:pPr>
                </w:p>
              </w:tc>
            </w:tr>
            <w:tr>
              <w:trPr>
                <w:cantSplit/>
              </w:trPr>
              <w:tc>
                <w:tcPr>
                  <w:tcW w:type="dxa" w:w="1656"/>
                  <w:tcBorders>
                    <w:bottom w:val="single" w:sz="4" w:color="C8CDC2"/>
                  </w:tcBorders>
                  <w:tcMar>
                    <w:top w:w="50" w:type="dxa"/>
                    <w:bottom w:w="50" w:type="dxa"/>
                    <w:left w:w="60" w:type="dxa"/>
                    <w:right w:w="60" w:type="dxa"/>
                  </w:tcMar>
                </w:tcPr>
                <w:p>
                  <w:pPr>
                    <w:spacing w:after="0"/>
                  </w:pPr>
                  <w:r>
                    <w:rPr>
                      <w:rFonts w:ascii="Trade Gothic Next" w:hAnsi="Trade Gothic Next"/>
                      <w:b/>
                      <w:i w:val="0"/>
                      <w:color w:val="14161B"/>
                      <w:sz w:val="19"/>
                    </w:rPr>
                    <w:t>Map &amp; fossil dots</w:t>
                  </w:r>
                </w:p>
                <w:p>
                  <w:pPr>
                    <w:spacing w:after="40" w:before="0"/>
                  </w:pPr>
                  <w:r>
                    <w:rPr>
                      <w:rFonts w:ascii="Trade Gothic Next" w:hAnsi="Trade Gothic Next"/>
                      <w:b w:val="0"/>
                      <w:color w:val="55604F"/>
                      <w:sz w:val="16"/>
                    </w:rPr>
                    <w:t>4 points</w:t>
                  </w:r>
                </w:p>
              </w:tc>
              <w:tc>
                <w:tcPr>
                  <w:tcW w:type="dxa" w:w="3960"/>
                  <w:tcBorders>
                    <w:bottom w:val="single" w:sz="4" w:color="C8CDC2"/>
                  </w:tcBorders>
                  <w:tcMar>
                    <w:top w:w="50" w:type="dxa"/>
                    <w:bottom w:w="50" w:type="dxa"/>
                    <w:left w:w="60" w:type="dxa"/>
                    <w:right w:w="60" w:type="dxa"/>
                  </w:tcMar>
                </w:tcPr>
                <w:p>
                  <w:r>
                    <w:rPr>
                      <w:rFonts w:ascii="Trade Gothic Next" w:hAnsi="Trade Gothic Next"/>
                      <w:b w:val="0"/>
                      <w:i w:val="0"/>
                      <w:color w:val="14161B"/>
                      <w:sz w:val="18"/>
                    </w:rPr>
                    <w:t>4. Earth when your dinosaur lived, not today's map. A dot on each place its fossils were found, and a key for the dots.</w:t>
                  </w:r>
                </w:p>
              </w:tc>
              <w:tc>
                <w:tcPr>
                  <w:tcW w:type="dxa" w:w="2304"/>
                  <w:tcBorders>
                    <w:bottom w:val="single" w:sz="4" w:color="C8CDC2"/>
                  </w:tcBorders>
                  <w:tcMar>
                    <w:top w:w="50" w:type="dxa"/>
                    <w:bottom w:w="50" w:type="dxa"/>
                    <w:left w:w="60" w:type="dxa"/>
                    <w:right w:w="60" w:type="dxa"/>
                  </w:tcMar>
                </w:tcPr>
                <w:p>
                  <w:r>
                    <w:rPr>
                      <w:rFonts w:ascii="Trade Gothic Next" w:hAnsi="Trade Gothic Next"/>
                      <w:b w:val="0"/>
                      <w:i w:val="0"/>
                      <w:color w:val="14161B"/>
                      <w:sz w:val="18"/>
                    </w:rPr>
                    <w:t>2 to 3. Today's map, or dots missing or in the wrong places.</w:t>
                  </w:r>
                </w:p>
              </w:tc>
              <w:tc>
                <w:tcPr>
                  <w:tcW w:type="dxa" w:w="1987"/>
                  <w:tcBorders>
                    <w:bottom w:val="single" w:sz="4" w:color="C8CDC2"/>
                  </w:tcBorders>
                  <w:tcMar>
                    <w:top w:w="50" w:type="dxa"/>
                    <w:bottom w:w="50" w:type="dxa"/>
                    <w:left w:w="60" w:type="dxa"/>
                    <w:right w:w="60" w:type="dxa"/>
                  </w:tcMar>
                </w:tcPr>
                <w:p>
                  <w:r>
                    <w:rPr>
                      <w:rFonts w:ascii="Trade Gothic Next" w:hAnsi="Trade Gothic Next"/>
                      <w:b w:val="0"/>
                      <w:i w:val="0"/>
                      <w:color w:val="14161B"/>
                      <w:sz w:val="18"/>
                    </w:rPr>
                    <w:t>0 to 1. No map, or a map with no dots.</w:t>
                  </w:r>
                </w:p>
              </w:tc>
              <w:tc>
                <w:tcPr>
                  <w:tcW w:type="dxa" w:w="893"/>
                  <w:tcBorders>
                    <w:bottom w:val="single" w:sz="4" w:color="C8CDC2"/>
                  </w:tcBorders>
                  <w:tcMar>
                    <w:top w:w="50" w:type="dxa"/>
                    <w:bottom w:w="50" w:type="dxa"/>
                    <w:left w:w="60" w:type="dxa"/>
                    <w:right w:w="60" w:type="dxa"/>
                  </w:tcMar>
                </w:tcPr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Layout w:type="fixed"/>
                  </w:tblPr>
                  <w:tblGrid>
                    <w:gridCol w:w="605"/>
                  </w:tblGrid>
                  <w:tr>
                    <w:trPr>
                      <w:cantSplit/>
                      <w:trHeight w:val="374" w:hRule="atLeast"/>
                    </w:trPr>
                    <w:tc>
                      <w:tcPr>
                        <w:tcW w:type="dxa" w:w="605"/>
                        <w:tcBorders>
                          <w:top w:val="single" w:sz="6" w:color="14161B"/>
                          <w:left w:val="single" w:sz="6" w:color="14161B"/>
                          <w:bottom w:val="single" w:sz="6" w:color="14161B"/>
                          <w:right w:val="single" w:sz="6" w:color="14161B"/>
                        </w:tcBorders>
                      </w:tcPr>
                      <w:p/>
                    </w:tc>
                  </w:tr>
                </w:tbl>
                <w:p>
                  <w:pPr>
                    <w:rPr>
                      <w:sz w:val="2"/>
                      <w:szCs w:val="2"/>
                    </w:rPr>
                    <w:spacing w:after="0" w:before="0" w:line="20" w:lineRule="exact"/>
                  </w:pPr>
                </w:p>
              </w:tc>
            </w:tr>
            <w:tr>
              <w:trPr>
                <w:cantSplit/>
              </w:trPr>
              <w:tc>
                <w:tcPr>
                  <w:tcW w:type="dxa" w:w="1656"/>
                  <w:tcBorders>
                    <w:bottom w:val="single" w:sz="4" w:color="C8CDC2"/>
                  </w:tcBorders>
                  <w:tcMar>
                    <w:top w:w="50" w:type="dxa"/>
                    <w:bottom w:w="50" w:type="dxa"/>
                    <w:left w:w="60" w:type="dxa"/>
                    <w:right w:w="60" w:type="dxa"/>
                  </w:tcMar>
                </w:tcPr>
                <w:p>
                  <w:pPr>
                    <w:spacing w:after="0"/>
                  </w:pPr>
                  <w:r>
                    <w:rPr>
                      <w:rFonts w:ascii="Trade Gothic Next" w:hAnsi="Trade Gothic Next"/>
                      <w:b/>
                      <w:i w:val="0"/>
                      <w:color w:val="14161B"/>
                      <w:sz w:val="19"/>
                    </w:rPr>
                    <w:t>Clear, visual, color</w:t>
                  </w:r>
                </w:p>
                <w:p>
                  <w:pPr>
                    <w:spacing w:after="40" w:before="0"/>
                  </w:pPr>
                  <w:r>
                    <w:rPr>
                      <w:rFonts w:ascii="Trade Gothic Next" w:hAnsi="Trade Gothic Next"/>
                      <w:b w:val="0"/>
                      <w:color w:val="55604F"/>
                      <w:sz w:val="16"/>
                    </w:rPr>
                    <w:t>3 points</w:t>
                  </w:r>
                </w:p>
              </w:tc>
              <w:tc>
                <w:tcPr>
                  <w:tcW w:type="dxa" w:w="3960"/>
                  <w:tcBorders>
                    <w:bottom w:val="single" w:sz="4" w:color="C8CDC2"/>
                  </w:tcBorders>
                  <w:tcMar>
                    <w:top w:w="50" w:type="dxa"/>
                    <w:bottom w:w="50" w:type="dxa"/>
                    <w:left w:w="60" w:type="dxa"/>
                    <w:right w:w="60" w:type="dxa"/>
                  </w:tcMar>
                </w:tcPr>
                <w:p>
                  <w:r>
                    <w:rPr>
                      <w:rFonts w:ascii="Trade Gothic Next" w:hAnsi="Trade Gothic Next"/>
                      <w:b w:val="0"/>
                      <w:i w:val="0"/>
                      <w:color w:val="14161B"/>
                      <w:sz w:val="18"/>
                    </w:rPr>
                    <w:t>3. Pictures and short labels in your own words, no paragraphs. Poster: colored all over. Slide: your own color scheme and design, with image sources listed.</w:t>
                  </w:r>
                </w:p>
              </w:tc>
              <w:tc>
                <w:tcPr>
                  <w:tcW w:type="dxa" w:w="2304"/>
                  <w:tcBorders>
                    <w:bottom w:val="single" w:sz="4" w:color="C8CDC2"/>
                  </w:tcBorders>
                  <w:tcMar>
                    <w:top w:w="50" w:type="dxa"/>
                    <w:bottom w:w="50" w:type="dxa"/>
                    <w:left w:w="60" w:type="dxa"/>
                    <w:right w:w="60" w:type="dxa"/>
                  </w:tcMar>
                </w:tcPr>
                <w:p>
                  <w:r>
                    <w:rPr>
                      <w:rFonts w:ascii="Trade Gothic Next" w:hAnsi="Trade Gothic Next"/>
                      <w:b w:val="0"/>
                      <w:i w:val="0"/>
                      <w:color w:val="14161B"/>
                      <w:sz w:val="18"/>
                    </w:rPr>
                    <w:t>1 to 2. Too much writing, only parts colored, a Slides theme left as is, or some text pasted.</w:t>
                  </w:r>
                </w:p>
              </w:tc>
              <w:tc>
                <w:tcPr>
                  <w:tcW w:type="dxa" w:w="1987"/>
                  <w:tcBorders>
                    <w:bottom w:val="single" w:sz="4" w:color="C8CDC2"/>
                  </w:tcBorders>
                  <w:tcMar>
                    <w:top w:w="50" w:type="dxa"/>
                    <w:bottom w:w="50" w:type="dxa"/>
                    <w:left w:w="60" w:type="dxa"/>
                    <w:right w:w="60" w:type="dxa"/>
                  </w:tcMar>
                </w:tcPr>
                <w:p>
                  <w:r>
                    <w:rPr>
                      <w:rFonts w:ascii="Trade Gothic Next" w:hAnsi="Trade Gothic Next"/>
                      <w:b w:val="0"/>
                      <w:i w:val="0"/>
                      <w:color w:val="14161B"/>
                      <w:sz w:val="18"/>
                    </w:rPr>
                    <w:t>0. Mostly paragraphs, mostly black and white, or mostly pasted from the internet.</w:t>
                  </w:r>
                </w:p>
              </w:tc>
              <w:tc>
                <w:tcPr>
                  <w:tcW w:type="dxa" w:w="893"/>
                  <w:tcBorders>
                    <w:bottom w:val="single" w:sz="4" w:color="C8CDC2"/>
                  </w:tcBorders>
                  <w:tcMar>
                    <w:top w:w="50" w:type="dxa"/>
                    <w:bottom w:w="50" w:type="dxa"/>
                    <w:left w:w="60" w:type="dxa"/>
                    <w:right w:w="60" w:type="dxa"/>
                  </w:tcMar>
                </w:tcPr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Layout w:type="fixed"/>
                  </w:tblPr>
                  <w:tblGrid>
                    <w:gridCol w:w="605"/>
                  </w:tblGrid>
                  <w:tr>
                    <w:trPr>
                      <w:cantSplit/>
                      <w:trHeight w:val="374" w:hRule="atLeast"/>
                    </w:trPr>
                    <w:tc>
                      <w:tcPr>
                        <w:tcW w:type="dxa" w:w="605"/>
                        <w:tcBorders>
                          <w:top w:val="single" w:sz="6" w:color="14161B"/>
                          <w:left w:val="single" w:sz="6" w:color="14161B"/>
                          <w:bottom w:val="single" w:sz="6" w:color="14161B"/>
                          <w:right w:val="single" w:sz="6" w:color="14161B"/>
                        </w:tcBorders>
                      </w:tcPr>
                      <w:p/>
                    </w:tc>
                  </w:tr>
                </w:tbl>
                <w:p>
                  <w:pPr>
                    <w:rPr>
                      <w:sz w:val="2"/>
                      <w:szCs w:val="2"/>
                    </w:rPr>
                    <w:spacing w:after="0" w:before="0" w:line="20" w:lineRule="exact"/>
                  </w:pPr>
                </w:p>
              </w:tc>
            </w:tr>
          </w:tbl>
          <w:p>
            <w:pPr>
              <w:rPr>
                <w:sz w:val="2"/>
                <w:szCs w:val="2"/>
              </w:rPr>
              <w:spacing w:after="0" w:before="0" w:line="20" w:lineRule="exact"/>
            </w:pP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8784"/>
        <w:gridCol w:w="1152"/>
        <w:gridCol w:w="864"/>
      </w:tblGrid>
      <w:tr>
        <w:tc>
          <w:tcPr>
            <w:tcW w:type="dxa" w:w="8784"/>
            <w:tcMar>
              <w:top w:w="40" w:type="dxa"/>
              <w:bottom w:w="0" w:type="dxa"/>
              <w:left w:w="60" w:type="dxa"/>
              <w:right w:w="60" w:type="dxa"/>
            </w:tcMar>
            <w:vAlign w:val="center"/>
          </w:tcPr>
          <w:p>
            <w:pPr>
              <w:spacing w:after="40" w:before="0"/>
              <w:jc w:val="right"/>
            </w:pPr>
            <w:r>
              <w:rPr>
                <w:rFonts w:ascii="Trade Gothic Next" w:hAnsi="Trade Gothic Next"/>
                <w:b/>
                <w:color w:val="14161B"/>
                <w:sz w:val="18"/>
                <w:spacing w:val="26"/>
              </w:rPr>
              <w:t>TOTAL</w:t>
            </w:r>
          </w:p>
        </w:tc>
        <w:tc>
          <w:tcPr>
            <w:tcW w:type="dxa" w:w="1152"/>
            <w:tcMar>
              <w:top w:w="40" w:type="dxa"/>
              <w:bottom w:w="0" w:type="dxa"/>
              <w:left w:w="60" w:type="dxa"/>
              <w:right w:w="60" w:type="dxa"/>
            </w:tcMar>
            <w:vAlign w:val="center"/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Layout w:type="fixed"/>
            </w:tblPr>
            <w:tblGrid>
              <w:gridCol w:w="1008"/>
            </w:tblGrid>
            <w:tr>
              <w:trPr>
                <w:cantSplit/>
                <w:trHeight w:val="432" w:hRule="atLeast"/>
              </w:trPr>
              <w:tc>
                <w:tcPr>
                  <w:tcW w:type="dxa" w:w="1008"/>
                  <w:tcBorders>
                    <w:top w:val="single" w:sz="6" w:color="14161B"/>
                    <w:left w:val="single" w:sz="6" w:color="14161B"/>
                    <w:bottom w:val="single" w:sz="6" w:color="14161B"/>
                    <w:right w:val="single" w:sz="6" w:color="14161B"/>
                  </w:tcBorders>
                </w:tcPr>
                <w:p/>
              </w:tc>
            </w:tr>
          </w:tbl>
          <w:p>
            <w:pPr>
              <w:rPr>
                <w:sz w:val="2"/>
                <w:szCs w:val="2"/>
              </w:rPr>
              <w:spacing w:after="0" w:before="0" w:line="20" w:lineRule="exact"/>
            </w:pPr>
          </w:p>
        </w:tc>
        <w:tc>
          <w:tcPr>
            <w:tcW w:type="dxa" w:w="864"/>
            <w:tcMar>
              <w:top w:w="40" w:type="dxa"/>
              <w:bottom w:w="0" w:type="dxa"/>
              <w:left w:w="60" w:type="dxa"/>
              <w:right w:w="60" w:type="dxa"/>
            </w:tcMar>
            <w:vAlign w:val="center"/>
          </w:tcPr>
          <w:p>
            <w:pPr>
              <w:spacing w:after="40" w:before="0"/>
            </w:pPr>
            <w:r>
              <w:rPr>
                <w:rFonts w:ascii="Trade Gothic Next" w:hAnsi="Trade Gothic Next"/>
                <w:b/>
                <w:color w:val="14161B"/>
                <w:sz w:val="20"/>
              </w:rPr>
              <w:t>/ 20</w:t>
            </w:r>
          </w:p>
        </w:tc>
      </w:tr>
    </w:tbl>
    <w:p>
      <w:pPr>
        <w:spacing w:before="0" w:after="0" w:line="20" w:lineRule="exact"/>
        <w:rPr>
          <w:sz w:val="2"/>
          <w:szCs w:val="2"/>
        </w:rPr>
      </w:pPr>
    </w:p>
    <w:sectPr w:rsidR="00FC693F" w:rsidRPr="0006063C" w:rsidSect="00034616">
      <w:footerReference w:type="default" r:id="rId9"/>
      <w:pgSz w:w="12240" w:h="15840"/>
      <w:pgMar w:top="634" w:right="720" w:bottom="634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Trade Gothic Next" w:hAnsi="Trade Gothic Next"/>
        <w:color w:val="61675B"/>
        <w:sz w:val="14"/>
      </w:rPr>
      <w:t>SHULL SCIENCE          U02 · S2.3</w:t>
    </w:r>
    <w:r>
      <w:rPr>
        <w:rFonts w:ascii="Trade Gothic Next" w:hAnsi="Trade Gothic Next"/>
        <w:color w:val="61675B"/>
        <w:sz w:val="14"/>
      </w:rPr>
      <w:t xml:space="preserve">          PAGE </w:t>
    </w:r>
    <w:r>
      <w:rPr>
        <w:rFonts w:ascii="Trade Gothic Next" w:hAnsi="Trade Gothic Next"/>
        <w:b w:val="0"/>
        <w:color w:val="61675B"/>
        <w:sz w:val="14"/>
      </w:rPr>
      <w:fldChar w:fldCharType="begin"/>
      <w:instrText xml:space="preserve"> PAGE </w:instrText>
      <w:fldChar w:fldCharType="end"/>
    </w:r>
    <w:r>
      <w:rPr>
        <w:rFonts w:ascii="Trade Gothic Next" w:hAnsi="Trade Gothic Next"/>
        <w:color w:val="61675B"/>
        <w:sz w:val="14"/>
      </w:rPr>
      <w:t xml:space="preserve"> OF </w:t>
    </w:r>
    <w:r>
      <w:rPr>
        <w:rFonts w:ascii="Trade Gothic Next" w:hAnsi="Trade Gothic Next"/>
        <w:b w:val="0"/>
        <w:color w:val="61675B"/>
        <w:sz w:val="14"/>
      </w:rPr>
      <w:fldChar w:fldCharType="begin"/>
      <w:instrText xml:space="preserve"> NUMPAGES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rade Gothic Next" w:hAnsi="Trade Gothic Next" w:eastAsia="Trade Gothic Next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