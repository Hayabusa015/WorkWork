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 A: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VERSION A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is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pts, configuration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diagram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(take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per rule broken).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 xml:space="preserve"> are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for one wrong sublevel.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8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[Xe]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6s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4f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14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5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noble-gas core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and the rest in order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Chromium is the exception, so the predicted [Ar]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>s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>d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earns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>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·  VERSION A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