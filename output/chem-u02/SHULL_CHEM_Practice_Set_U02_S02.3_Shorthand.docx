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SHORTHAND ELECTRON CONFIGURATIONS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ELECTRON CONFIGURATIONS  ·  NOBLE-GAS SHORTHAND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DIRECTIONS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Write the noble-gas shorthand configuration for each element. Use your periodic table. Check that the electrons in the brackets plus the raised numbers add up to the atomic number.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 —  SELENIUM, Se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Selenium is atomic number 34.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Find the noble gas that comes before selenium: argon, Ar, atomic number 18.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2   Write it in brackets: [Ar]. Those brackets stand for 18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3   Count what is left: 34 − 18 = 16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4   Fill the rest in order: 4s² (2), 3d¹⁰ (10), 4p⁴ (4). 2 + 10 + 4 = 16.</w:t>
            </w: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40"/>
              <w:gridCol w:w="8928"/>
            </w:tblGrid>
            <w:tr>
              <w:trPr>
                <w:cantSplit/>
                <w:trHeight w:val="489" w:hRule="atLeast"/>
              </w:trPr>
              <w:tc>
                <w:tcPr>
                  <w:tcW w:type="dxa" w:w="14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9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[Ar]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3d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10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4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024"/>
        <w:gridCol w:w="7200"/>
      </w:tblGrid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1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2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Chlorine, Cl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3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Calcium, Ca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4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Manganese, Mn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5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Zinc, Zn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6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Arsenic, As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7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Rubidium, Rb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8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Tin, Sn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9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Iodine, I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10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Neodymium, Nd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