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24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6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22"/>
                <w:spacing w:val="26"/>
              </w:rPr>
              <w:t>CHEMISTRY  ·  UNIT 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60"/>
              </w:rPr>
              <w:t>ELECTRONS &amp; ATOMIC THEORY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spacing w:val="26"/>
              </w:rPr>
              <w:t>GUIDED NOTES · UNIT 2  ·  TEACHER KEY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8"/>
              </w:rPr>
              <w:t>NAME  ______________________________________   DATE  ______________   PERIOD  _______</w:t>
            </w:r>
          </w:p>
        </w:tc>
      </w:tr>
    </w:tbl>
    <w:p>
      <w:pPr>
        <w:spacing w:before="0" w:after="0" w:line="200" w:lineRule="exact"/>
      </w:pPr>
      <w:r>
        <w:rPr>
          <w:rFonts w:ascii="Trade Gothic Next" w:hAnsi="Trade Gothic Next"/>
          <w:sz w:val="1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8"/>
                <w:spacing w:val="26"/>
              </w:rPr>
              <w:t>UNIT AT A GLANCE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3672"/>
        <w:gridCol w:w="1224"/>
        <w:gridCol w:w="4824"/>
      </w:tblGrid>
      <w:tr>
        <w:tc>
          <w:tcPr>
            <w:tcW w:type="dxa" w:w="1080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SECTION</w:t>
            </w:r>
          </w:p>
        </w:tc>
        <w:tc>
          <w:tcPr>
            <w:tcW w:type="dxa" w:w="3672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TOPIC</w:t>
            </w:r>
          </w:p>
        </w:tc>
        <w:tc>
          <w:tcPr>
            <w:tcW w:type="dxa" w:w="1224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SLIDES</w:t>
            </w:r>
          </w:p>
        </w:tc>
        <w:tc>
          <w:tcPr>
            <w:tcW w:type="dxa" w:w="4824"/>
            <w:tcBorders>
              <w:bottom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YOU WILL RECORD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START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Bohr's Model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03–04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Energy levels, quantized, ground and excited states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S02.2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Energy Levels, Sublevels &amp; Orbitals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06–11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Sublevels, orbitals, electron capacity, blocks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S02.3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Electron Configurations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12–28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Aufbau, Pauli, Hund, shorthand, Cr and Cu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S02.4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Electron Stability &amp; Valence Electrons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29–37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Valence electrons, ion charges, isoelectronic</w:t>
            </w:r>
          </w:p>
        </w:tc>
      </w:tr>
      <w:tr>
        <w:trPr>
          <w:cantSplit/>
          <w:trHeight w:val="892" w:hRule="atLeast"/>
        </w:trPr>
        <w:tc>
          <w:tcPr>
            <w:tcW w:type="dxa" w:w="1080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2"/>
                <w:u w:val="none"/>
              </w:rPr>
              <w:t>S02.5</w:t>
            </w:r>
          </w:p>
        </w:tc>
        <w:tc>
          <w:tcPr>
            <w:tcW w:type="dxa" w:w="3672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Atomic &amp; Electron Spectra</w:t>
            </w:r>
          </w:p>
        </w:tc>
        <w:tc>
          <w:tcPr>
            <w:tcW w:type="dxa" w:w="12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38–48</w:t>
            </w:r>
          </w:p>
        </w:tc>
        <w:tc>
          <w:tcPr>
            <w:tcW w:type="dxa" w:w="4824"/>
            <w:tcBorders>
              <w:bottom w:val="single" w:sz="4" w:color="C8CDC2"/>
            </w:tcBorders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Absorption, emission, hydrogen lines, flame tests</w:t>
            </w:r>
          </w:p>
        </w:tc>
      </w:tr>
    </w:tbl>
    <w:p>
      <w:pPr>
        <w:spacing w:before="0" w:after="0" w:line="240" w:lineRule="exact"/>
      </w:pPr>
      <w:r>
        <w:rPr>
          <w:rFonts w:ascii="Trade Gothic Next" w:hAnsi="Trade Gothic Next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UNIT LEARNING TARGETS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describe energy levels, sublevels and orbitals and how many electrons each holds.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write electron configurations and orbital diagrams using Aufbau, Pauli and Hund.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count valence electrons and predict the ion an atom forms.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I can connect electron energy-level drops to the light atoms give off.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KEY TERMS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Energy level, quantized, ground state, excited state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Sublevel, orbital, Aufbau, Pauli, Hund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Valence electron, cation, anion, isoelectronic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Photon, emission, absorption, spectrum, flame test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HOW THESE NOTES WORK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Write what is on the board in the space on the right. Fill in the tables as we go.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Every row carries its slide number. Use it to ask me to go back to that slide.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Bohr's Model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03–04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BOHR MODEL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BOHR'S HYDROGEN ATOM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Electrons stay in set energy levels, labeled n = 1, 2, 3.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Quantized means set amounts; an electron cannot stay halfway between levels.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Today's model: orbitals show where electrons are likely to be (probability), not fixed circular paths.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HYDROGEN LEVELS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HYDROGEN ENERGY LEVELS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160"/>
              <w:gridCol w:w="5990"/>
            </w:tblGrid>
            <w:tr>
              <w:trPr>
                <w:cantSplit/>
              </w:trPr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Term</w:t>
                  </w:r>
                </w:p>
              </w:tc>
              <w:tc>
                <w:tcPr>
                  <w:tcW w:type="dxa" w:w="599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What it means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Ground state</w:t>
                  </w:r>
                </w:p>
              </w:tc>
              <w:tc>
                <w:tcPr>
                  <w:tcW w:type="dxa" w:w="599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Lowest energy level; for hydrogen n = 1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Excited state</w:t>
                  </w:r>
                </w:p>
              </w:tc>
              <w:tc>
                <w:tcPr>
                  <w:tcW w:type="dxa" w:w="599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Electron has gained energy and moved above n = 1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Ionization</w:t>
                  </w:r>
                </w:p>
              </w:tc>
              <w:tc>
                <w:tcPr>
                  <w:tcW w:type="dxa" w:w="599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Electron gains enough energy to leave the atom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SKETCH — HYDROGEN ENERGY LEVELS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150"/>
            </w:tblGrid>
            <w:tr>
              <w:trPr>
                <w:cantSplit/>
                <w:trHeight w:val="2448" w:hRule="atLeast"/>
              </w:trPr>
              <w:tc>
                <w:tcPr>
                  <w:tcW w:type="dxa" w:w="8150"/>
                  <w:tcBorders>
                    <w:top w:val="single" w:sz="6" w:color="C8CDC2"/>
                    <w:left w:val="single" w:sz="6" w:color="C8CDC2"/>
                    <w:bottom w:val="single" w:sz="6" w:color="C8CDC2"/>
                    <w:right w:val="single" w:sz="6" w:color="C8CDC2"/>
                  </w:tcBorders>
                </w:tcPr>
                <w:p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>n = 1 to 4 as lines, closer together as n rises; ionization limit at the top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200" w:lineRule="exact"/>
      </w:pPr>
      <w:r>
        <w:rPr>
          <w:rFonts w:ascii="Trade Gothic Next" w:hAnsi="Trade Gothic Next"/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Energy Levels, Sublevels &amp; Orbitals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U02 / S02.2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06–11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state how many sublevels, orbitals and electrons each energy level holds.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ORGANIZATION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ELECTRON ORGANIZATION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Levels contain sublevels; sublevels contain orbitals.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Level → sublevel → orbital → electrons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ORBITAL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WHERE ARE THE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An orbital is a region where an electron is likely to be.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Each orbital holds up to 2 electrons.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LEVELS AND SUBLEVELS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LEVELS CONTAIN SUBLEVELS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4118"/>
              <w:gridCol w:w="2304"/>
            </w:tblGrid>
            <w:tr>
              <w:trPr>
                <w:cantSplit/>
              </w:trPr>
              <w:tc>
                <w:tcPr>
                  <w:tcW w:type="dxa" w:w="172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Level</w:t>
                  </w:r>
                </w:p>
              </w:tc>
              <w:tc>
                <w:tcPr>
                  <w:tcW w:type="dxa" w:w="411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Available sublevels</w:t>
                  </w:r>
                </w:p>
              </w:tc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Number of sublevels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1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1s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2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2s, 2p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3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3s, 3p, 3d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4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4s, 4p, 4d, 4f</w:t>
                  </w:r>
                </w:p>
              </w:tc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09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ELECTRON CAPACITY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HOW MANY ELECTRONS FIT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Whole level: n² orbitals, up to 2n² electrons.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160"/>
              <w:gridCol w:w="2592"/>
              <w:gridCol w:w="3398"/>
            </w:tblGrid>
            <w:tr>
              <w:trPr>
                <w:cantSplit/>
              </w:trPr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Sublevel</w:t>
                  </w:r>
                </w:p>
              </w:tc>
              <w:tc>
                <w:tcPr>
                  <w:tcW w:type="dxa" w:w="259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Orbitals</w:t>
                  </w:r>
                </w:p>
              </w:tc>
              <w:tc>
                <w:tcPr>
                  <w:tcW w:type="dxa" w:w="339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Maximum electrons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6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d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5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10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7</w:t>
                  </w:r>
                </w:p>
              </w:tc>
              <w:tc>
                <w:tcPr>
                  <w:tcW w:type="dxa" w:w="339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14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PERIODIC TABLE BLOCKS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BLOCKS ON THE PERIODIC TABLE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He is 1s² but sits in group 18.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In K and Ca, 4s fills before 3d.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527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Block</w:t>
                  </w:r>
                </w:p>
              </w:tc>
              <w:tc>
                <w:tcPr>
                  <w:tcW w:type="dxa" w:w="527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Width in columns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6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d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10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 block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14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WORKED CHECKS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COUNTING FROM THE BOARD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 = 3 sublevels: 3s, 3p, 3d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4f holds 14 electrons (7 orbitals × 2)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 = 4 has 16 orbitals (n² = 4²)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 = 3: 9 orbitals, up to 18 electrons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the big ideas, in your own words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 level holds sublevels, a sublevel holds orbitals, an orbital holds up to 2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Capacities: s 2, p 6, d 10, f 14.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 level n holds up to 2n² electrons.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Electron Configurations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U02 / S02.3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12–28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write longhand and noble-gas configurations and draw orbital diagrams using Aufbau, Pauli and Hund.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CONFIGURATION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FILLING ORBITALS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An electron configuration shows where the electrons go.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Three rules: Aufbau, Pauli, Hund.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READING THE CODE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READING AN ELECTRON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Neutral atom: the raised numbers add to the atomic number.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5846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Part of 2p⁴</w:t>
                  </w:r>
                </w:p>
              </w:tc>
              <w:tc>
                <w:tcPr>
                  <w:tcW w:type="dxa" w:w="584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What it tells you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Energy level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Sublevel type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4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Number of electrons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AUFBAU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AUFBAU PRINCIPLE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Fill the lowest-energy spaces first.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1s 2s 2p 3s 3p 4s 3d 4p 5s …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Maximum: s 2, p 6, d 10, f 14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PAULI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PAULI RULE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One orbital holds 2 electrons with opposite spins.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HELIUM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Allowed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Not allowed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↑↑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HUND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HUND'S RULE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One electron in each box before pairing; first arrows point up.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2p BOXES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O  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17–18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OXYGEN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— OXYGEN, ATOMIC NUMBER 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1s² 2s² 2p⁴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2 unpaired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1s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2p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19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ARGON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ARGON: THE FULL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Ar, 18 electrons: 1s² 2s² 2p⁶ 3s² 3p⁶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Raised numbers add to 18.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NOBLE-GAS SHORTHAND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SHORTHAND [NOBLE GAS CONFIGURATION]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Replace the matching first electrons with [Ar].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Germanium, 32 electrons: [Ar] 4s² 3d¹⁰ 4p²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[Ar] covers 18; keep the other 14.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22–23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IRON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— IRON, ATOMIC NUMBER 26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Fe: [Ar] 4s² 3d⁶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 unpaired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4s AND 3d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44"/>
              <w:gridCol w:w="662"/>
              <w:gridCol w:w="662"/>
              <w:gridCol w:w="662"/>
              <w:gridCol w:w="662"/>
              <w:gridCol w:w="662"/>
            </w:tblGrid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4s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  <w:tc>
                <w:tcPr>
                  <w:tcW w:type="dxa" w:w="662"/>
                </w:tcPr>
                <w:p/>
              </w:tc>
            </w:tr>
            <w:tr>
              <w:trPr>
                <w:cantSplit/>
                <w:trHeight w:val="518" w:hRule="atLeast"/>
              </w:trPr>
              <w:tc>
                <w:tcPr>
                  <w:tcW w:type="dxa" w:w="1944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3d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↑↓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  <w:tc>
                <w:tcPr>
                  <w:tcW w:type="dxa" w:w="66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4"/>
                      <w:u w:val="none"/>
                    </w:rPr>
                    <w:t>↑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24–25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BROMINE AND NICKEL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EXAMPLES — SHORTHAND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48"/>
              <w:gridCol w:w="1728"/>
              <w:gridCol w:w="3974"/>
            </w:tblGrid>
            <w:tr>
              <w:trPr>
                <w:cantSplit/>
              </w:trPr>
              <w:tc>
                <w:tcPr>
                  <w:tcW w:type="dxa" w:w="244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172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Electrons</w:t>
                  </w:r>
                </w:p>
              </w:tc>
              <w:tc>
                <w:tcPr>
                  <w:tcW w:type="dxa" w:w="397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Shorthand configuration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44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Bromine, Br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35</w:t>
                  </w:r>
                </w:p>
              </w:tc>
              <w:tc>
                <w:tcPr>
                  <w:tcW w:type="dxa" w:w="397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4s² 3d¹⁰ 4p⁵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44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Nickel, Ni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28</w:t>
                  </w:r>
                </w:p>
              </w:tc>
              <w:tc>
                <w:tcPr>
                  <w:tcW w:type="dxa" w:w="397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4s² 3d⁸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CR AND CU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WATCH OUT FOR CHROMIUM AND COPPER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4s and 3d energies are close; the actual arrangement has less total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3312"/>
              <w:gridCol w:w="3542"/>
            </w:tblGrid>
            <w:tr>
              <w:trPr>
                <w:cantSplit/>
              </w:trPr>
              <w:tc>
                <w:tcPr>
                  <w:tcW w:type="dxa" w:w="129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331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Simple prediction</w:t>
                  </w:r>
                </w:p>
              </w:tc>
              <w:tc>
                <w:tcPr>
                  <w:tcW w:type="dxa" w:w="354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Actual arrangement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Cr</w:t>
                  </w:r>
                </w:p>
              </w:tc>
              <w:tc>
                <w:tcPr>
                  <w:tcW w:type="dxa" w:w="331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[Ar] 4s² 3d⁴</w:t>
                  </w:r>
                </w:p>
              </w:tc>
              <w:tc>
                <w:tcPr>
                  <w:tcW w:type="dxa" w:w="354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4s¹ 3d⁵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</w:t>
                  </w:r>
                </w:p>
              </w:tc>
              <w:tc>
                <w:tcPr>
                  <w:tcW w:type="dxa" w:w="331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[Ar] 4s² 3d⁹</w:t>
                  </w:r>
                </w:p>
              </w:tc>
              <w:tc>
                <w:tcPr>
                  <w:tcW w:type="dxa" w:w="354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4s¹ 3d¹⁰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CONFIGURATION CHECK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CHECKS FROM THE BOARD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160"/>
              <w:gridCol w:w="1872"/>
              <w:gridCol w:w="4118"/>
            </w:tblGrid>
            <w:tr>
              <w:trPr>
                <w:cantSplit/>
              </w:trPr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187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Write</w:t>
                  </w:r>
                </w:p>
              </w:tc>
              <w:tc>
                <w:tcPr>
                  <w:tcW w:type="dxa" w:w="411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Configuration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P, 15</w:t>
                  </w:r>
                </w:p>
              </w:tc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longhand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1s² 2s² 2p⁶ 3s² 3p³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S, 16</w:t>
                  </w:r>
                </w:p>
              </w:tc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shorthand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[Ne] 3s² 3p⁴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K, corrected</w:t>
                  </w:r>
                </w:p>
              </w:tc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shorthand</w:t>
                  </w:r>
                </w:p>
              </w:tc>
              <w:tc>
                <w:tcPr>
                  <w:tcW w:type="dxa" w:w="411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4s¹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28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DIAGRAM ERRORS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SPOT THE ORBITAL-DIAGRAM ERRORS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2016"/>
              <w:gridCol w:w="3830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Diagram</w:t>
                  </w:r>
                </w:p>
              </w:tc>
              <w:tc>
                <w:tcPr>
                  <w:tcW w:type="dxa" w:w="201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Rule broken</w:t>
                  </w:r>
                </w:p>
              </w:tc>
              <w:tc>
                <w:tcPr>
                  <w:tcW w:type="dxa" w:w="383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Fix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Nitrogen 2p³</w:t>
                  </w:r>
                </w:p>
              </w:tc>
              <w:tc>
                <w:tcPr>
                  <w:tcW w:type="dxa" w:w="201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Hund's</w:t>
                  </w:r>
                </w:p>
              </w:tc>
              <w:tc>
                <w:tcPr>
                  <w:tcW w:type="dxa" w:w="383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One up arrow in each box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Neon 2s²</w:t>
                  </w:r>
                </w:p>
              </w:tc>
              <w:tc>
                <w:tcPr>
                  <w:tcW w:type="dxa" w:w="201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Pauli's</w:t>
                  </w:r>
                </w:p>
              </w:tc>
              <w:tc>
                <w:tcPr>
                  <w:tcW w:type="dxa" w:w="383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One up arrow, one down arrow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the big ideas, in your own words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Aufbau: lowest energy first. Pauli: 2 per orbital, opposite spins. Hund: one in each box before pairing.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Noble-gas shorthand replaces the inner electrons with the matching noble gas.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Cr and Cu move one electron from 4s into 3d.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Electron Stability &amp; Valence Electrons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U02 / S02.4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29–37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count valence electrons and predict the ion an atom forms.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VALENCE ELECTRONS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VALENCE ELECTRONS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Valence electrons are the outer electrons (highest level number). Cl [Ne] 3s² 3p⁵ has 7.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Noble gases: full outer level, usually 8; helium has 2.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GROUPS AND VALENCE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USE THE GROUP TO COUNT OUTER ELECTRONS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72"/>
              <w:gridCol w:w="778"/>
              <w:gridCol w:w="778"/>
              <w:gridCol w:w="778"/>
              <w:gridCol w:w="778"/>
              <w:gridCol w:w="778"/>
              <w:gridCol w:w="778"/>
              <w:gridCol w:w="778"/>
              <w:gridCol w:w="835"/>
            </w:tblGrid>
            <w:tr>
              <w:trPr>
                <w:cantSplit/>
              </w:trPr>
              <w:tc>
                <w:tcPr>
                  <w:tcW w:type="dxa" w:w="187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2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13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14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15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16</w:t>
                  </w:r>
                </w:p>
              </w:tc>
              <w:tc>
                <w:tcPr>
                  <w:tcW w:type="dxa" w:w="77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17</w:t>
                  </w:r>
                </w:p>
              </w:tc>
              <w:tc>
                <w:tcPr>
                  <w:tcW w:type="dxa" w:w="835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18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87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Valence 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5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6</w:t>
                  </w:r>
                </w:p>
              </w:tc>
              <w:tc>
                <w:tcPr>
                  <w:tcW w:type="dxa" w:w="77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7</w:t>
                  </w:r>
                </w:p>
              </w:tc>
              <w:tc>
                <w:tcPr>
                  <w:tcW w:type="dxa" w:w="835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8*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COUNTING ELECTRONS IN 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Lose electrons: positive (cation). Gain electrons: negative (anion).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Na → Na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 xml:space="preserve"> + e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 xml:space="preserve"> (10 electrons, [Ne]). Cl + e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 xml:space="preserve"> → Cl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 xml:space="preserve"> (18 electrons, [Ar]).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Electrons = atomic number − charge.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COMMON CHARGES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COMMON ION CHARGES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016"/>
              <w:gridCol w:w="1008"/>
              <w:gridCol w:w="1008"/>
              <w:gridCol w:w="1008"/>
              <w:gridCol w:w="1008"/>
              <w:gridCol w:w="1008"/>
              <w:gridCol w:w="1094"/>
            </w:tblGrid>
            <w:tr>
              <w:trPr>
                <w:cantSplit/>
              </w:trPr>
              <w:tc>
                <w:tcPr>
                  <w:tcW w:type="dxa" w:w="201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2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13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15</w:t>
                  </w:r>
                </w:p>
              </w:tc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16</w:t>
                  </w:r>
                </w:p>
              </w:tc>
              <w:tc>
                <w:tcPr>
                  <w:tcW w:type="dxa" w:w="109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17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01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Common charge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1+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2+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3+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3−</w:t>
                  </w:r>
                </w:p>
              </w:tc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2−</w:t>
                  </w:r>
                </w:p>
              </w:tc>
              <w:tc>
                <w:tcPr>
                  <w:tcW w:type="dxa" w:w="109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1−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34–35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PREDICT THE 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PREDICT THE 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"/>
              <w:gridCol w:w="1152"/>
              <w:gridCol w:w="1526"/>
              <w:gridCol w:w="1728"/>
              <w:gridCol w:w="1440"/>
              <w:gridCol w:w="1296"/>
            </w:tblGrid>
            <w:tr>
              <w:trPr>
                <w:cantSplit/>
              </w:trPr>
              <w:tc>
                <w:tcPr>
                  <w:tcW w:type="dxa" w:w="100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Atom</w:t>
                  </w:r>
                </w:p>
              </w:tc>
              <w:tc>
                <w:tcPr>
                  <w:tcW w:type="dxa" w:w="115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Group</w:t>
                  </w:r>
                </w:p>
              </w:tc>
              <w:tc>
                <w:tcPr>
                  <w:tcW w:type="dxa" w:w="152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Valence e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1728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Change</w:t>
                  </w:r>
                </w:p>
              </w:tc>
              <w:tc>
                <w:tcPr>
                  <w:tcW w:type="dxa" w:w="144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</w:t>
                  </w:r>
                </w:p>
              </w:tc>
              <w:tc>
                <w:tcPr>
                  <w:tcW w:type="dxa" w:w="129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Noble gas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Mg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2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Lose 2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Mg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Al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13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3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Lose 3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Al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3+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S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16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6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Gain 2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2−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Ar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100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Br</w:t>
                  </w:r>
                </w:p>
              </w:tc>
              <w:tc>
                <w:tcPr>
                  <w:tcW w:type="dxa" w:w="115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17</w:t>
                  </w:r>
                </w:p>
              </w:tc>
              <w:tc>
                <w:tcPr>
                  <w:tcW w:type="dxa" w:w="152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7</w:t>
                  </w:r>
                </w:p>
              </w:tc>
              <w:tc>
                <w:tcPr>
                  <w:tcW w:type="dxa" w:w="1728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Gain 1</w:t>
                  </w:r>
                </w:p>
              </w:tc>
              <w:tc>
                <w:tcPr>
                  <w:tcW w:type="dxa" w:w="144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Br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−</w:t>
                  </w:r>
                </w:p>
              </w:tc>
              <w:tc>
                <w:tcPr>
                  <w:tcW w:type="dxa" w:w="129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Kr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TRANSITION-METAL IONS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TRANSITION-METAL 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4s electrons leave before 3d electrons.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2160"/>
              <w:gridCol w:w="311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Neutral atom</w:t>
                  </w:r>
                </w:p>
              </w:tc>
              <w:tc>
                <w:tcPr>
                  <w:tcW w:type="dxa" w:w="216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</w:t>
                  </w:r>
                </w:p>
              </w:tc>
              <w:tc>
                <w:tcPr>
                  <w:tcW w:type="dxa" w:w="311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Ion configuration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Fe: [Ar] 4s² 3d⁶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Fe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Fe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3+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3d⁶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3d⁵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Cu: [Ar] 4s¹ 3d¹⁰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Cu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Cu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3d¹⁰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/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3d⁹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Zn: [Ar] 4s² 3d¹⁰</w:t>
                  </w:r>
                </w:p>
              </w:tc>
              <w:tc>
                <w:tcPr>
                  <w:tcW w:type="dxa" w:w="216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>Zn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311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[Ar] 3d¹⁰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37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ISOELECTRONIC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DIFFERENT ATOMS, SAME ELECTRON COUNT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Isoelectronic: same electron count and arrangement.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O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2−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, F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−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, Ne, Na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, Mg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2+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: 10 electrons, 1s² 2s² 2p⁶. Different protons, so different elements.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the big ideas, in your own words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Valence electrons are the outer electrons; groups 13–18 have group number − 10.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Atoms gain or lose electrons to match a noble gas.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Transition metals lose 4s electrons before 3d.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7"/>
        <w:gridCol w:w="2693"/>
      </w:tblGrid>
      <w:tr>
        <w:tc>
          <w:tcPr>
            <w:tcW w:type="dxa" w:w="8107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8"/>
              </w:rPr>
              <w:t>Atomic &amp; Electron Spectra</w:t>
            </w:r>
          </w:p>
        </w:tc>
        <w:tc>
          <w:tcPr>
            <w:tcW w:type="dxa" w:w="2693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U02 / S02.5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55604F"/>
                <w:sz w:val="15"/>
                <w:spacing w:val="26"/>
              </w:rPr>
              <w:t>SLIDES 38–48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 xml:space="preserve">LEARNING TARGET   </w:t>
            </w: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I can connect electron drops to the colors of light atoms give off.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8957"/>
      </w:tblGrid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39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ABSORPTION AND EMISSION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ABSORPTION AND EMISSION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 photon is a small packet of light energy. Its energy equals the gap between two levels.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5846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Process</w:t>
                  </w:r>
                </w:p>
              </w:tc>
              <w:tc>
                <w:tcPr>
                  <w:tcW w:type="dxa" w:w="584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What the electron does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Absorption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Takes in a photon and moves up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Emission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Drops to a lower level and gives off a photon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40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LARGEST ENERGY DROP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WHICH DROP RELEASES THE MOST ENERGY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A: 4 → 2   B: 3 → 2   C: 2 → 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C, 2 → 1, is the largest gap.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41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WAVELENGTH AND ENERGY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WAVELENGTH AND PHOTON ENERGY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Visible light is about 400–700 nm. Shorter wavelength means more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2923"/>
              <w:gridCol w:w="2923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Color</w:t>
                  </w:r>
                </w:p>
              </w:tc>
              <w:tc>
                <w:tcPr>
                  <w:tcW w:type="dxa" w:w="2923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Wavelength</w:t>
                  </w:r>
                </w:p>
              </w:tc>
              <w:tc>
                <w:tcPr>
                  <w:tcW w:type="dxa" w:w="2923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Energy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Violet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Shorter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Higher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Red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Longer</w:t>
                  </w:r>
                </w:p>
              </w:tc>
              <w:tc>
                <w:tcPr>
                  <w:tcW w:type="dxa" w:w="2923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Lower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42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THREE SPECTRA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THREE KINDS OF SPECTRA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5846"/>
            </w:tblGrid>
            <w:tr>
              <w:trPr>
                <w:cantSplit/>
              </w:trPr>
              <w:tc>
                <w:tcPr>
                  <w:tcW w:type="dxa" w:w="2304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Spectrum</w:t>
                  </w:r>
                </w:p>
              </w:tc>
              <w:tc>
                <w:tcPr>
                  <w:tcW w:type="dxa" w:w="584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How it looks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Continuous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All colors, no gaps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Emission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Bright lines on dark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304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Absorption</w:t>
                  </w:r>
                </w:p>
              </w:tc>
              <w:tc>
                <w:tcPr>
                  <w:tcW w:type="dxa" w:w="584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Dark lines in a continuous spectrum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43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IDENTIFYING AN ELEMENT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LIGHT CAN IDENTIFY AN ELEMENT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Add energy: an electron moves up. Give off light: it drops and releases a photon.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Look at the lines: the pattern shows which element made the light.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Only certain energy gaps exist, so only certain colors appear.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 44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HYDROGEN LINES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HYDROGEN'S VISIBLE LINES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All four drops end at n = 2. The 6 → 2 drop gives the most energy and the shortest wavelength.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736"/>
              <w:gridCol w:w="2592"/>
              <w:gridCol w:w="2822"/>
            </w:tblGrid>
            <w:tr>
              <w:trPr>
                <w:cantSplit/>
              </w:trPr>
              <w:tc>
                <w:tcPr>
                  <w:tcW w:type="dxa" w:w="2736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Electron drop</w:t>
                  </w:r>
                </w:p>
              </w:tc>
              <w:tc>
                <w:tcPr>
                  <w:tcW w:type="dxa" w:w="259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Wavelength</w:t>
                  </w:r>
                </w:p>
              </w:tc>
              <w:tc>
                <w:tcPr>
                  <w:tcW w:type="dxa" w:w="2822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Color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3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656 nm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Red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4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486 nm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Blue-green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5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434 nm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Blue-violet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736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 = 6 → 2</w:t>
                  </w:r>
                </w:p>
              </w:tc>
              <w:tc>
                <w:tcPr>
                  <w:tcW w:type="dxa" w:w="259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410 nm</w:t>
                  </w:r>
                </w:p>
              </w:tc>
              <w:tc>
                <w:tcPr>
                  <w:tcW w:type="dxa" w:w="2822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Violet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45–46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FLAME TESTS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FLAME-TEST COLORS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Heat gives electrons energy; as they drop back, they give off light. A flame color is a clue, not proof.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880"/>
              <w:gridCol w:w="5270"/>
            </w:tblGrid>
            <w:tr>
              <w:trPr>
                <w:cantSplit/>
              </w:trPr>
              <w:tc>
                <w:tcPr>
                  <w:tcW w:type="dxa" w:w="288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Sample ion</w:t>
                  </w:r>
                </w:p>
              </w:tc>
              <w:tc>
                <w:tcPr>
                  <w:tcW w:type="dxa" w:w="5270"/>
                  <w:tcBorders>
                    <w:bottom w:val="single" w:sz="12" w:color="A3E635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7"/>
                      <w:u w:val="none"/>
                    </w:rPr>
                    <w:t>Typical flame color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Li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Crimson red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Na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Yellow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K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Lilac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Cu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Blue-green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Ca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Orange-red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Sr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Red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88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Ba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  <w:vertAlign w:val="superscript"/>
                    </w:rPr>
                    <w:t>2+</w:t>
                  </w:r>
                </w:p>
              </w:tc>
              <w:tc>
                <w:tcPr>
                  <w:tcW w:type="dxa" w:w="5270"/>
                  <w:tcBorders>
                    <w:top w:val="single" w:sz="4" w:color="C8CDC2"/>
                    <w:left w:val="single" w:sz="4" w:color="C8CDC2"/>
                    <w:bottom w:val="single" w:sz="4" w:color="C8CDC2"/>
                    <w:right w:val="single" w:sz="4" w:color="C8CDC2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Pale green</w:t>
                  </w:r>
                </w:p>
              </w:tc>
            </w:tr>
          </w:tbl>
          <w:p/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5"/>
              </w:rPr>
              <w:t>SLIDES 47–48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</w:rPr>
              <w:t>UNIT 2 CLOSING CHECK</w:t>
            </w:r>
          </w:p>
        </w:tc>
        <w:tc>
          <w:tcPr>
            <w:tcW w:type="dxa" w:w="8957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UNIT 2 CHECK — RECORD THE ANSWERS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Hydrogen emits only certain wavelengths because only specific energy gaps are allowed.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 d sublevel holds 10 electrons in 5 orbitals.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S: [Ne] 3s² 3p⁴, 2 unpaired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Fe → Fe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  <w:vertAlign w:val="superscript"/>
              </w:rPr>
              <w:t>3+</w:t>
            </w: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: the two 4s electrons leave first, then one 3d: [Ar] 3d⁵.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410 nm has more energy than 656 nm because its wavelength is shorter.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SECTION SUMMARY — the big ideas, in your own words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An electron that absorbs energy moves up; one that drops gives off a photon.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The photon's energy equals the gap between levels; shorter wavelength means higher energy.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Each element's lines are a fingerprint because only certain gaps exist.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  <w:spacing w:val="26"/>
              </w:rPr>
              <w:t>UNIT 2 REVIEW — WRITE FROM MEMORY, THEN CHECK YOUR NOTES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6"/>
        <w:gridCol w:w="2880"/>
        <w:gridCol w:w="6984"/>
      </w:tblGrid>
      <w:tr>
        <w:tc>
          <w:tcPr>
            <w:tcW w:type="dxa" w:w="936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SECTION</w:t>
            </w:r>
          </w:p>
        </w:tc>
        <w:tc>
          <w:tcPr>
            <w:tcW w:type="dxa" w:w="2880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RECALL</w:t>
            </w:r>
          </w:p>
        </w:tc>
        <w:tc>
          <w:tcPr>
            <w:tcW w:type="dxa" w:w="6984"/>
            <w:tcBorders>
              <w:bottom w:val="single" w:sz="12" w:color="A3E635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5"/>
                <w:u w:val="none"/>
              </w:rPr>
              <w:t>WRITE IT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START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Quantized; ground state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Energy comes in set amounts; ground state of hydrogen is n = 1.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S02.2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Capacity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s 2, p 6, d 10, f 14; level n holds up to 2n² electrons.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S02.3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Three rules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Aufbau, Pauli, Hund.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S02.3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Exceptions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Cr: [Ar] 4s¹ 3d⁵. Cu: [Ar] 4s¹ 3d¹⁰.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S02.4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Valence electrons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Outer electrons; group 16 has 6.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S02.4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Common charges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1+, 2+, 3+ for groups 1, 2, 13; 3−, 2−, 1− for groups 15, 16, 17.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S02.4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Transition-metal ions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4s electrons leave before 3d.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S02.5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Absorption and emission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Absorb: up. Emit: drop and give off a photon.</w:t>
            </w:r>
          </w:p>
        </w:tc>
      </w:tr>
      <w:tr>
        <w:trPr>
          <w:cantSplit/>
          <w:trHeight w:val="748" w:hRule="atLeast"/>
        </w:trPr>
        <w:tc>
          <w:tcPr>
            <w:tcW w:type="dxa" w:w="93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7"/>
                <w:u w:val="none"/>
              </w:rPr>
              <w:t>S02.5</w:t>
            </w:r>
          </w:p>
        </w:tc>
        <w:tc>
          <w:tcPr>
            <w:tcW w:type="dxa" w:w="28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Hydrogen lines</w:t>
            </w:r>
          </w:p>
        </w:tc>
        <w:tc>
          <w:tcPr>
            <w:tcW w:type="dxa" w:w="698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9"/>
                <w:u w:val="none"/>
              </w:rPr>
              <w:t>656 red, 486 blue-green, 434 blue-violet, 410 violet.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7"/>
                <w:spacing w:val="26"/>
              </w:rPr>
              <w:t>STILL FUZZY ON</w:t>
            </w:r>
          </w:p>
          <w:p>
            <w:pPr>
              <w:spacing w:after="120"/>
              <w:pBdr>
                <w:bottom w:val="single" w:sz="4" w:color="C8CDC2"/>
              </w:pBdr>
            </w:pPr>
          </w:p>
          <w:p>
            <w:pPr>
              <w:spacing w:after="120"/>
              <w:pBdr>
                <w:bottom w:val="single" w:sz="4" w:color="C8CDC2"/>
              </w:pBdr>
            </w:pPr>
          </w:p>
          <w:p>
            <w:pPr>
              <w:spacing w:after="120"/>
              <w:pBdr>
                <w:bottom w:val="single" w:sz="4" w:color="C8CDC2"/>
              </w:pBd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S02.1-S02.5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