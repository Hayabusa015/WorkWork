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4242"/>
      </w:tblGrid>
      <w:tr>
        <w:tc>
          <w:tcPr>
            <w:tcW w:type="dxa" w:w="14242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PERIODIC TABLE BY SUBLEVEL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UNIT 2 TEST  ·  REFERENCE  ·  DO NOT WRITE ON THIS SHEET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32"/>
        <w:gridCol w:w="684"/>
        <w:gridCol w:w="684"/>
        <w:gridCol w:w="634"/>
        <w:gridCol w:w="432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432"/>
        <w:gridCol w:w="684"/>
        <w:gridCol w:w="684"/>
        <w:gridCol w:w="684"/>
        <w:gridCol w:w="684"/>
        <w:gridCol w:w="684"/>
        <w:gridCol w:w="684"/>
      </w:tblGrid>
      <w:tr>
        <w:trPr>
          <w:cantSplit/>
          <w:trHeight w:val="288" w:hRule="exact"/>
        </w:trPr>
        <w:tc>
          <w:tcPr>
            <w:tcW w:type="dxa" w:w="432"/>
          </w:tcPr>
          <w:p/>
        </w:tc>
        <w:tc>
          <w:tcPr>
            <w:tcW w:type="dxa" w:w="1368"/>
            <w:gridSpan w:val="2"/>
            <w:tcBorders>
              <w:bottom w:val="single" w:sz="14" w:color="4D730E"/>
            </w:tcBorders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4"/>
                <w:u w:val="none"/>
              </w:rPr>
              <w:t>s-BLOCK</w:t>
            </w:r>
          </w:p>
        </w:tc>
        <w:tc>
          <w:tcPr>
            <w:tcW w:type="dxa" w:w="634"/>
          </w:tcPr>
          <w:p/>
        </w:tc>
        <w:tc>
          <w:tcPr>
            <w:tcW w:type="dxa" w:w="432"/>
          </w:tcPr>
          <w:p/>
        </w:tc>
        <w:tc>
          <w:tcPr>
            <w:tcW w:type="dxa" w:w="6840"/>
            <w:gridSpan w:val="10"/>
            <w:tcBorders>
              <w:bottom w:val="single" w:sz="14" w:color="4D730E"/>
            </w:tcBorders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4"/>
                <w:u w:val="none"/>
              </w:rPr>
              <w:t>d-BLOCK</w:t>
            </w:r>
          </w:p>
        </w:tc>
        <w:tc>
          <w:tcPr>
            <w:tcW w:type="dxa" w:w="432"/>
          </w:tcPr>
          <w:p/>
        </w:tc>
        <w:tc>
          <w:tcPr>
            <w:tcW w:type="dxa" w:w="4104"/>
            <w:gridSpan w:val="6"/>
            <w:tcBorders>
              <w:bottom w:val="single" w:sz="14" w:color="4D730E"/>
            </w:tcBorders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4"/>
                <w:u w:val="none"/>
              </w:rPr>
              <w:t>p-BLOCK</w:t>
            </w:r>
          </w:p>
        </w:tc>
      </w:tr>
      <w:tr>
        <w:trPr>
          <w:cantSplit/>
          <w:trHeight w:val="244" w:hRule="exact"/>
        </w:trPr>
        <w:tc>
          <w:tcPr>
            <w:tcW w:type="dxa" w:w="432"/>
          </w:tcPr>
          <w:p/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1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2</w:t>
            </w:r>
          </w:p>
        </w:tc>
        <w:tc>
          <w:tcPr>
            <w:tcW w:type="dxa" w:w="1066"/>
            <w:gridSpan w:val="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55604F"/>
                <w:sz w:val="13"/>
                <w:u w:val="none"/>
              </w:rPr>
              <w:t>group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3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4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5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6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7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8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9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10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11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12</w:t>
            </w:r>
          </w:p>
        </w:tc>
        <w:tc>
          <w:tcPr>
            <w:tcW w:type="dxa" w:w="432"/>
          </w:tcPr>
          <w:p/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13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14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15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16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17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18</w:t>
            </w:r>
          </w:p>
        </w:tc>
      </w:tr>
      <w:tr>
        <w:trPr>
          <w:cantSplit/>
          <w:trHeight w:val="288" w:hRule="exact"/>
        </w:trPr>
        <w:tc>
          <w:tcPr>
            <w:tcW w:type="dxa" w:w="432"/>
          </w:tcPr>
          <w:p/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7"/>
                <w:u w:val="none"/>
              </w:rPr>
              <w:t>1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7"/>
                <w:u w:val="none"/>
              </w:rPr>
              <w:t>2</w:t>
            </w:r>
          </w:p>
        </w:tc>
        <w:tc>
          <w:tcPr>
            <w:tcW w:type="dxa" w:w="1066"/>
            <w:gridSpan w:val="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55604F"/>
                <w:sz w:val="13"/>
                <w:u w:val="none"/>
              </w:rPr>
              <w:t>valence e</w:t>
            </w:r>
            <w:r>
              <w:rPr>
                <w:rFonts w:ascii="Trade Gothic Next" w:hAnsi="Trade Gothic Next"/>
                <w:b/>
                <w:color w:val="55604F"/>
                <w:sz w:val="13"/>
                <w:u w:val="none"/>
                <w:vertAlign w:val="superscript"/>
              </w:rPr>
              <w:t>−</w:t>
            </w:r>
          </w:p>
        </w:tc>
        <w:tc>
          <w:tcPr>
            <w:tcW w:type="dxa" w:w="6840"/>
            <w:gridSpan w:val="10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valence = the electrons in the outer s sublevel</w:t>
            </w:r>
          </w:p>
        </w:tc>
        <w:tc>
          <w:tcPr>
            <w:tcW w:type="dxa" w:w="432"/>
          </w:tcPr>
          <w:p/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7"/>
                <w:u w:val="none"/>
              </w:rPr>
              <w:t>3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7"/>
                <w:u w:val="none"/>
              </w:rPr>
              <w:t>4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7"/>
                <w:u w:val="none"/>
              </w:rPr>
              <w:t>5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7"/>
                <w:u w:val="none"/>
              </w:rPr>
              <w:t>6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7"/>
                <w:u w:val="none"/>
              </w:rPr>
              <w:t>7</w:t>
            </w:r>
          </w:p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7"/>
                <w:u w:val="none"/>
              </w:rPr>
              <w:t>8</w:t>
            </w: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 xml:space="preserve">  He: 2</w:t>
            </w:r>
          </w:p>
        </w:tc>
      </w:tr>
      <w:tr>
        <w:trPr>
          <w:cantSplit/>
          <w:trHeight w:val="907" w:hRule="exact"/>
        </w:trPr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1s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H</w:t>
            </w:r>
          </w:p>
        </w:tc>
        <w:tc>
          <w:tcPr>
            <w:tcW w:type="dxa" w:w="684"/>
          </w:tcPr>
          <w:p/>
        </w:tc>
        <w:tc>
          <w:tcPr>
            <w:tcW w:type="dxa" w:w="7906"/>
            <w:gridSpan w:val="12"/>
            <w:vMerge w:val="restart"/>
            <w:vAlign w:val="top"/>
            <w:tcMar>
              <w:top w:w="20" w:type="dxa"/>
              <w:left w:w="60" w:type="dxa"/>
              <w:bottom w:w="0" w:type="dxa"/>
              <w:right w:w="4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232"/>
              <w:gridCol w:w="2880"/>
              <w:gridCol w:w="2592"/>
            </w:tblGrid>
            <w:tr>
              <w:trPr>
                <w:cantSplit/>
                <w:trHeight w:val="273" w:hRule="exact"/>
              </w:trPr>
              <w:tc>
                <w:tcPr>
                  <w:tcW w:type="dxa" w:w="2232"/>
                  <w:tcBorders>
                    <w:bottom w:val="single" w:sz="10" w:color="4D730E"/>
                  </w:tcBorders>
                  <w:vAlign w:val="center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3"/>
                      <w:u w:val="none"/>
                    </w:rPr>
                    <w:t>DIAGONAL RULE</w:t>
                  </w:r>
                </w:p>
              </w:tc>
              <w:tc>
                <w:tcPr>
                  <w:tcW w:type="dxa" w:w="2880"/>
                  <w:tcBorders>
                    <w:bottom w:val="single" w:sz="10" w:color="4D730E"/>
                  </w:tcBorders>
                  <w:vAlign w:val="center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3"/>
                      <w:u w:val="none"/>
                    </w:rPr>
                    <w:t>FILLING ORDER, ROW BY ROW</w:t>
                  </w:r>
                </w:p>
              </w:tc>
              <w:tc>
                <w:tcPr>
                  <w:tcW w:type="dxa" w:w="2592"/>
                  <w:tcBorders>
                    <w:bottom w:val="single" w:sz="10" w:color="4D730E"/>
                  </w:tcBorders>
                  <w:vAlign w:val="center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3"/>
                      <w:u w:val="none"/>
                    </w:rPr>
                    <w:t>SUBLEVEL CAPACITY</w:t>
                  </w:r>
                </w:p>
              </w:tc>
            </w:tr>
            <w:tr>
              <w:tc>
                <w:tcPr>
                  <w:tcW w:type="dxa" w:w="2232"/>
                  <w:vAlign w:val="top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34341" cy="118872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u02_reference_diagonal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4341" cy="1188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880"/>
                  <w:vAlign w:val="top"/>
                  <w:tcMar>
                    <w:top w:w="40" w:type="dxa"/>
                    <w:left w:w="60" w:type="dxa"/>
                    <w:bottom w:w="0" w:type="dxa"/>
                    <w:right w:w="0" w:type="dxa"/>
                  </w:tcMar>
                </w:tcPr>
                <w:p>
                  <w:pPr>
                    <w:tabs>
                      <w:tab w:pos="720" w:val="left"/>
                    </w:tabs>
                    <w:spacing w:after="2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4"/>
                      <w:u w:val="none"/>
                    </w:rPr>
                    <w:t>Row 1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6"/>
                      <w:u w:val="none"/>
                    </w:rPr>
                    <w:tab/>
                    <w:t>1s</w:t>
                  </w:r>
                </w:p>
                <w:p>
                  <w:pPr>
                    <w:tabs>
                      <w:tab w:pos="720" w:val="left"/>
                    </w:tabs>
                    <w:spacing w:after="2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4"/>
                      <w:u w:val="none"/>
                    </w:rPr>
                    <w:t>Row 2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6"/>
                      <w:u w:val="none"/>
                    </w:rPr>
                    <w:tab/>
                    <w:t>2s  2p</w:t>
                  </w:r>
                </w:p>
                <w:p>
                  <w:pPr>
                    <w:tabs>
                      <w:tab w:pos="720" w:val="left"/>
                    </w:tabs>
                    <w:spacing w:after="2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4"/>
                      <w:u w:val="none"/>
                    </w:rPr>
                    <w:t>Row 3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6"/>
                      <w:u w:val="none"/>
                    </w:rPr>
                    <w:tab/>
                    <w:t>3s  3p</w:t>
                  </w:r>
                </w:p>
                <w:p>
                  <w:pPr>
                    <w:tabs>
                      <w:tab w:pos="720" w:val="left"/>
                    </w:tabs>
                    <w:spacing w:after="2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4"/>
                      <w:u w:val="none"/>
                    </w:rPr>
                    <w:t>Row 4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6"/>
                      <w:u w:val="none"/>
                    </w:rPr>
                    <w:tab/>
                    <w:t>4s  3d  4p</w:t>
                  </w:r>
                </w:p>
                <w:p>
                  <w:pPr>
                    <w:tabs>
                      <w:tab w:pos="720" w:val="left"/>
                    </w:tabs>
                    <w:spacing w:after="2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4"/>
                      <w:u w:val="none"/>
                    </w:rPr>
                    <w:t>Row 5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6"/>
                      <w:u w:val="none"/>
                    </w:rPr>
                    <w:tab/>
                    <w:t>5s  4d  5p</w:t>
                  </w:r>
                </w:p>
                <w:p>
                  <w:pPr>
                    <w:tabs>
                      <w:tab w:pos="720" w:val="left"/>
                    </w:tabs>
                    <w:spacing w:after="2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4"/>
                      <w:u w:val="none"/>
                    </w:rPr>
                    <w:t>Row 6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6"/>
                      <w:u w:val="none"/>
                    </w:rPr>
                    <w:tab/>
                    <w:t>6s  4f  5d  6p</w:t>
                  </w:r>
                </w:p>
                <w:p>
                  <w:pPr>
                    <w:tabs>
                      <w:tab w:pos="720" w:val="left"/>
                    </w:tabs>
                    <w:spacing w:after="2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4"/>
                      <w:u w:val="none"/>
                    </w:rPr>
                    <w:t>Row 7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6"/>
                      <w:u w:val="none"/>
                    </w:rPr>
                    <w:tab/>
                    <w:t>7s  5f  6d  7p</w:t>
                  </w:r>
                </w:p>
              </w:tc>
              <w:tc>
                <w:tcPr>
                  <w:tcW w:type="dxa" w:w="2592"/>
                  <w:vAlign w:val="top"/>
                  <w:tcMar>
                    <w:top w:w="40" w:type="dxa"/>
                    <w:left w:w="60" w:type="dxa"/>
                    <w:bottom w:w="0" w:type="dxa"/>
                    <w:right w:w="0" w:type="dxa"/>
                  </w:tcMar>
                </w:tcPr>
                <w:p>
                  <w:pPr>
                    <w:spacing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792"/>
                    <w:gridCol w:w="864"/>
                    <w:gridCol w:w="792"/>
                  </w:tblGrid>
                  <w:tr>
                    <w:trPr>
                      <w:cantSplit/>
                      <w:trHeight w:val="259" w:hRule="exact"/>
                    </w:trPr>
                    <w:tc>
                      <w:tcPr>
                        <w:tcW w:type="dxa" w:w="792"/>
                        <w:tcBorders>
                          <w:bottom w:val="single" w:sz="6" w:color="C8CDC2"/>
                        </w:tcBorders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864"/>
                        <w:tcBorders>
                          <w:bottom w:val="single" w:sz="6" w:color="C8CDC2"/>
                        </w:tcBorders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3"/>
                            <w:u w:val="none"/>
                          </w:rPr>
                          <w:t>ORBITALS</w:t>
                        </w:r>
                      </w:p>
                    </w:tc>
                    <w:tc>
                      <w:tcPr>
                        <w:tcW w:type="dxa" w:w="792"/>
                        <w:tcBorders>
                          <w:bottom w:val="single" w:sz="6" w:color="C8CDC2"/>
                        </w:tcBorders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3"/>
                            <w:u w:val="none"/>
                          </w:rPr>
                          <w:t>MAX e</w:t>
                        </w: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3"/>
                            <w:u w:val="none"/>
                            <w:vertAlign w:val="superscript"/>
                          </w:rPr>
                          <w:t>−</w:t>
                        </w:r>
                      </w:p>
                    </w:tc>
                  </w:tr>
                  <w:tr>
                    <w:trPr>
                      <w:cantSplit/>
                      <w:trHeight w:val="259" w:hRule="exact"/>
                    </w:trPr>
                    <w:tc>
                      <w:tcPr>
                        <w:tcW w:type="dxa" w:w="792"/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17"/>
                            <w:u w:val="none"/>
                          </w:rPr>
                          <w:t>s</w:t>
                        </w:r>
                      </w:p>
                    </w:tc>
                    <w:tc>
                      <w:tcPr>
                        <w:tcW w:type="dxa" w:w="864"/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 w:val="0"/>
                            <w:color w:val="14161B"/>
                            <w:sz w:val="17"/>
                            <w:u w:val="none"/>
                          </w:rPr>
                          <w:t>1</w:t>
                        </w:r>
                      </w:p>
                    </w:tc>
                    <w:tc>
                      <w:tcPr>
                        <w:tcW w:type="dxa" w:w="792"/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 w:val="0"/>
                            <w:color w:val="14161B"/>
                            <w:sz w:val="17"/>
                            <w:u w:val="none"/>
                          </w:rPr>
                          <w:t>2</w:t>
                        </w:r>
                      </w:p>
                    </w:tc>
                  </w:tr>
                  <w:tr>
                    <w:trPr>
                      <w:cantSplit/>
                      <w:trHeight w:val="259" w:hRule="exact"/>
                    </w:trPr>
                    <w:tc>
                      <w:tcPr>
                        <w:tcW w:type="dxa" w:w="792"/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17"/>
                            <w:u w:val="none"/>
                          </w:rPr>
                          <w:t>p</w:t>
                        </w:r>
                      </w:p>
                    </w:tc>
                    <w:tc>
                      <w:tcPr>
                        <w:tcW w:type="dxa" w:w="864"/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 w:val="0"/>
                            <w:color w:val="14161B"/>
                            <w:sz w:val="17"/>
                            <w:u w:val="none"/>
                          </w:rPr>
                          <w:t>3</w:t>
                        </w:r>
                      </w:p>
                    </w:tc>
                    <w:tc>
                      <w:tcPr>
                        <w:tcW w:type="dxa" w:w="792"/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 w:val="0"/>
                            <w:color w:val="14161B"/>
                            <w:sz w:val="17"/>
                            <w:u w:val="none"/>
                          </w:rPr>
                          <w:t>6</w:t>
                        </w:r>
                      </w:p>
                    </w:tc>
                  </w:tr>
                  <w:tr>
                    <w:trPr>
                      <w:cantSplit/>
                      <w:trHeight w:val="259" w:hRule="exact"/>
                    </w:trPr>
                    <w:tc>
                      <w:tcPr>
                        <w:tcW w:type="dxa" w:w="792"/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17"/>
                            <w:u w:val="none"/>
                          </w:rPr>
                          <w:t>d</w:t>
                        </w:r>
                      </w:p>
                    </w:tc>
                    <w:tc>
                      <w:tcPr>
                        <w:tcW w:type="dxa" w:w="864"/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 w:val="0"/>
                            <w:color w:val="14161B"/>
                            <w:sz w:val="17"/>
                            <w:u w:val="none"/>
                          </w:rPr>
                          <w:t>5</w:t>
                        </w:r>
                      </w:p>
                    </w:tc>
                    <w:tc>
                      <w:tcPr>
                        <w:tcW w:type="dxa" w:w="792"/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 w:val="0"/>
                            <w:color w:val="14161B"/>
                            <w:sz w:val="17"/>
                            <w:u w:val="none"/>
                          </w:rPr>
                          <w:t>10</w:t>
                        </w:r>
                      </w:p>
                    </w:tc>
                  </w:tr>
                  <w:tr>
                    <w:trPr>
                      <w:cantSplit/>
                      <w:trHeight w:val="259" w:hRule="exact"/>
                    </w:trPr>
                    <w:tc>
                      <w:tcPr>
                        <w:tcW w:type="dxa" w:w="792"/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17"/>
                            <w:u w:val="none"/>
                          </w:rPr>
                          <w:t>f</w:t>
                        </w:r>
                      </w:p>
                    </w:tc>
                    <w:tc>
                      <w:tcPr>
                        <w:tcW w:type="dxa" w:w="864"/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 w:val="0"/>
                            <w:color w:val="14161B"/>
                            <w:sz w:val="17"/>
                            <w:u w:val="none"/>
                          </w:rPr>
                          <w:t>7</w:t>
                        </w:r>
                      </w:p>
                    </w:tc>
                    <w:tc>
                      <w:tcPr>
                        <w:tcW w:type="dxa" w:w="792"/>
                        <w:vAlign w:val="center"/>
                        <w:tcMar>
                          <w:top w:w="0" w:type="dxa"/>
                          <w:left w:w="1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 w:val="0"/>
                            <w:color w:val="14161B"/>
                            <w:sz w:val="17"/>
                            <w:u w:val="none"/>
                          </w:rPr>
                          <w:t>14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32"/>
          </w:tcPr>
          <w:p/>
        </w:tc>
        <w:tc>
          <w:tcPr>
            <w:tcW w:type="dxa" w:w="684"/>
          </w:tcPr>
          <w:p/>
        </w:tc>
        <w:tc>
          <w:tcPr>
            <w:tcW w:type="dxa" w:w="684"/>
          </w:tcPr>
          <w:p/>
        </w:tc>
        <w:tc>
          <w:tcPr>
            <w:tcW w:type="dxa" w:w="684"/>
          </w:tcPr>
          <w:p/>
        </w:tc>
        <w:tc>
          <w:tcPr>
            <w:tcW w:type="dxa" w:w="684"/>
          </w:tcPr>
          <w:p/>
        </w:tc>
        <w:tc>
          <w:tcPr>
            <w:tcW w:type="dxa" w:w="68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1s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He</w:t>
            </w:r>
          </w:p>
        </w:tc>
      </w:tr>
      <w:tr>
        <w:trPr>
          <w:cantSplit/>
          <w:trHeight w:val="907" w:hRule="exact"/>
        </w:trPr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2s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Li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Be</w:t>
            </w:r>
          </w:p>
        </w:tc>
        <w:tc>
          <w:tcPr>
            <w:tcW w:type="dxa" w:w="7906"/>
            <w:gridSpan w:val="12"/>
            <w:vMerge/>
          </w:tcPr>
          <w:p/>
        </w:tc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2p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B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C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N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O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F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Ne</w:t>
            </w:r>
          </w:p>
        </w:tc>
      </w:tr>
      <w:tr>
        <w:trPr>
          <w:cantSplit/>
          <w:trHeight w:val="907" w:hRule="exact"/>
        </w:trPr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3s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Na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Mg</w:t>
            </w:r>
          </w:p>
        </w:tc>
        <w:tc>
          <w:tcPr>
            <w:tcW w:type="dxa" w:w="7906"/>
            <w:gridSpan w:val="12"/>
            <w:vMerge/>
          </w:tcPr>
          <w:p/>
        </w:tc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3p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Al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Si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P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Cl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Ar</w:t>
            </w:r>
          </w:p>
        </w:tc>
      </w:tr>
      <w:tr>
        <w:trPr>
          <w:cantSplit/>
          <w:trHeight w:val="806" w:hRule="exact"/>
        </w:trPr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4s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K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20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Ca</w:t>
            </w:r>
          </w:p>
        </w:tc>
        <w:tc>
          <w:tcPr>
            <w:tcW w:type="dxa" w:w="634"/>
          </w:tcPr>
          <w:p/>
        </w:tc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3d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21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Sc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22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Ti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23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V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24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Cr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25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Mn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26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Fe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27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Co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28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Ni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29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Cu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30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Zn</w:t>
            </w:r>
          </w:p>
        </w:tc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4p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31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Ga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32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Ge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33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As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34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Se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35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Br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36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Kr</w:t>
            </w:r>
          </w:p>
        </w:tc>
      </w:tr>
      <w:tr>
        <w:trPr>
          <w:cantSplit/>
          <w:trHeight w:val="806" w:hRule="exact"/>
        </w:trPr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5s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37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Rb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38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Sr</w:t>
            </w:r>
          </w:p>
        </w:tc>
        <w:tc>
          <w:tcPr>
            <w:tcW w:type="dxa" w:w="634"/>
          </w:tcPr>
          <w:p/>
        </w:tc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4d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39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Y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40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Zr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41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Nb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42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Mo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43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Tc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44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Ru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45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Rh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46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Pd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47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Ag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48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Cd</w:t>
            </w:r>
          </w:p>
        </w:tc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5p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49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In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50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Sn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51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Sb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52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Te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53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I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54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Xe</w:t>
            </w:r>
          </w:p>
        </w:tc>
      </w:tr>
      <w:tr>
        <w:trPr>
          <w:cantSplit/>
          <w:trHeight w:val="806" w:hRule="exact"/>
        </w:trPr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6s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55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Cs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56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Ba</w:t>
            </w:r>
          </w:p>
        </w:tc>
        <w:tc>
          <w:tcPr>
            <w:tcW w:type="dxa" w:w="634"/>
            <w:tcBorders>
              <w:left w:val="single" w:sz="10" w:color="4D730E"/>
              <w:right w:val="single" w:sz="10" w:color="4D730E"/>
            </w:tcBorders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3"/>
                <w:u w:val="none"/>
              </w:rPr>
              <w:t>57–70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4"/>
                <w:u w:val="none"/>
              </w:rPr>
              <w:t>4f ↓</w:t>
            </w:r>
          </w:p>
        </w:tc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5d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71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Lu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72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Hf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73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Ta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74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W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75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Re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76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Os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77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Ir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78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Pt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79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Au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80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Hg</w:t>
            </w:r>
          </w:p>
        </w:tc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6p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81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Tl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82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Pb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83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Bi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84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Po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85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At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86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Rn</w:t>
            </w:r>
          </w:p>
        </w:tc>
      </w:tr>
      <w:tr>
        <w:trPr>
          <w:cantSplit/>
          <w:trHeight w:val="806" w:hRule="exact"/>
        </w:trPr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7s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87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Fr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88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Ra</w:t>
            </w:r>
          </w:p>
        </w:tc>
        <w:tc>
          <w:tcPr>
            <w:tcW w:type="dxa" w:w="634"/>
            <w:tcBorders>
              <w:left w:val="single" w:sz="10" w:color="4D730E"/>
              <w:right w:val="single" w:sz="10" w:color="4D730E"/>
            </w:tcBorders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3"/>
                <w:u w:val="none"/>
              </w:rPr>
              <w:t>89–102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4"/>
                <w:u w:val="none"/>
              </w:rPr>
              <w:t>5f ↓</w:t>
            </w:r>
          </w:p>
        </w:tc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6d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103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Lr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104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Rf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105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Db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106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Sg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107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Bh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108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Hs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109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Mt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110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Ds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111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Rg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112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Cn</w:t>
            </w:r>
          </w:p>
        </w:tc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7p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113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Nh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114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Fl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115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Mc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116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Lv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117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Ts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118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Og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34"/>
        <w:gridCol w:w="432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</w:tblGrid>
      <w:tr>
        <w:trPr>
          <w:cantSplit/>
          <w:trHeight w:val="288" w:hRule="exact"/>
        </w:trPr>
        <w:tc>
          <w:tcPr>
            <w:tcW w:type="dxa" w:w="2434"/>
          </w:tcPr>
          <w:p/>
        </w:tc>
        <w:tc>
          <w:tcPr>
            <w:tcW w:type="dxa" w:w="432"/>
          </w:tcPr>
          <w:p/>
        </w:tc>
        <w:tc>
          <w:tcPr>
            <w:tcW w:type="dxa" w:w="9576"/>
            <w:gridSpan w:val="14"/>
            <w:tcBorders>
              <w:bottom w:val="single" w:sz="14" w:color="4D730E"/>
            </w:tcBorders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4"/>
                <w:u w:val="none"/>
              </w:rPr>
              <w:t>f-BLOCK  ·  fits between groups 2 and 3 in rows 6 and 7</w:t>
            </w:r>
          </w:p>
        </w:tc>
      </w:tr>
      <w:tr>
        <w:trPr>
          <w:cantSplit/>
          <w:trHeight w:val="806" w:hRule="exact"/>
        </w:trPr>
        <w:tc>
          <w:tcPr>
            <w:tcW w:type="dxa" w:w="243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LANTHANIDES</w:t>
            </w:r>
          </w:p>
        </w:tc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4f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57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La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58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Ce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59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Pr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60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Nd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61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Pm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62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Sm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63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Eu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64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Gd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65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Tb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66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Dy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67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Ho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68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Er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69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Tm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70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Yb</w:t>
            </w:r>
          </w:p>
        </w:tc>
      </w:tr>
      <w:tr>
        <w:trPr>
          <w:cantSplit/>
          <w:trHeight w:val="806" w:hRule="exact"/>
        </w:trPr>
        <w:tc>
          <w:tcPr>
            <w:tcW w:type="dxa" w:w="2434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55604F"/>
                <w:sz w:val="14"/>
                <w:u w:val="none"/>
              </w:rPr>
              <w:t>ACTINIDES</w:t>
            </w:r>
          </w:p>
        </w:tc>
        <w:tc>
          <w:tcPr>
            <w:tcW w:type="dxa" w:w="432"/>
            <w:vAlign w:val="cente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spacing w:after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5f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89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Ac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90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Th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91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Pa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92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U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93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Np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94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Pu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95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Am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96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Cm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97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Bk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98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Cf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99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Es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100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Fm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101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Md</w:t>
            </w:r>
          </w:p>
        </w:tc>
        <w:tc>
          <w:tcPr>
            <w:tcW w:type="dxa" w:w="684"/>
            <w:tcBorders>
              <w:top w:val="single" w:sz="6" w:color="14161B"/>
              <w:left w:val="single" w:sz="6" w:color="14161B"/>
              <w:bottom w:val="single" w:sz="6" w:color="14161B"/>
              <w:right w:val="single" w:sz="6" w:color="14161B"/>
            </w:tcBorders>
            <w:vAlign w:val="top"/>
            <w:tcMar>
              <w:top w:w="10" w:type="dxa"/>
              <w:left w:w="25" w:type="dxa"/>
              <w:bottom w:w="0" w:type="dxa"/>
              <w:right w:w="15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3"/>
                <w:u w:val="none"/>
              </w:rPr>
              <w:t>102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23"/>
                <w:u w:val="none"/>
              </w:rPr>
              <w:t>No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121"/>
        <w:gridCol w:w="7121"/>
      </w:tblGrid>
      <w:tr>
        <w:tc>
          <w:tcPr>
            <w:tcW w:type="dxa" w:w="7121"/>
            <w:vAlign w:val="top"/>
            <w:tcBorders>
              <w:top w:val="single" w:sz="8" w:color="C8CDC2"/>
            </w:tcBorders>
            <w:tcMar>
              <w:top w:w="40" w:type="dxa"/>
              <w:left w:w="40" w:type="dxa"/>
              <w:bottom w:w="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14161B"/>
                <w:sz w:val="13"/>
                <w:u w:val="none"/>
              </w:rPr>
              <w:t>READING A ROW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6"/>
                <w:u w:val="none"/>
              </w:rPr>
              <w:t>Read left to right and say the sublevel labels as you pass them. Row 4: 4s, then 3d, then 4p. The d sublevel is always one level lower than the row; f is two lower.</w:t>
            </w:r>
          </w:p>
        </w:tc>
        <w:tc>
          <w:tcPr>
            <w:tcW w:type="dxa" w:w="7121"/>
            <w:vAlign w:val="top"/>
            <w:tcBorders>
              <w:top w:val="single" w:sz="8" w:color="C8CDC2"/>
            </w:tcBorders>
            <w:tcMar>
              <w:top w:w="40" w:type="dxa"/>
              <w:left w:w="40" w:type="dxa"/>
              <w:bottom w:w="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14161B"/>
                <w:sz w:val="13"/>
                <w:u w:val="none"/>
              </w:rPr>
              <w:t>NOBLE-GAS SHORTHAND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16"/>
                <w:u w:val="none"/>
              </w:rPr>
              <w:t>Start from the noble gas at the end of the row above, in brackets: [He] [Ne] [Ar] [Kr] [Xe] [Rn]. Then write the rest of the row in filling order.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0"/>
      <w:pgSz w:w="15840" w:h="12240" w:orient="landscape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UNIT TEST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