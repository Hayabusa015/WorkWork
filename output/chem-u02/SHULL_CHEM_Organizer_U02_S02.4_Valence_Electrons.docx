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4400"/>
      </w:tblGrid>
      <w:tr>
        <w:tc>
          <w:tcPr>
            <w:tcW w:type="dxa" w:w="14400"/>
            <w:tcBorders>
              <w:bottom w:val="single" w:sz="18" w:color="A3E635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4"/>
                <w:spacing w:val="26"/>
              </w:rPr>
              <w:t>SHULL SCIENCE  ·  JAMES A. GARFIELD LOCAL SCHOOLS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26"/>
              </w:rPr>
              <w:t>VALENCE ELECTRON TABLE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color w:val="55604F"/>
                <w:sz w:val="14"/>
                <w:spacing w:val="26"/>
              </w:rPr>
              <w:t>ORGANIZER  ·  ELEMENTS 1–36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0512"/>
        <w:gridCol w:w="2160"/>
        <w:gridCol w:w="1728"/>
      </w:tblGrid>
      <w:tr>
        <w:trPr>
          <w:cantSplit/>
          <w:trHeight w:val="662" w:hRule="atLeast"/>
        </w:trPr>
        <w:tc>
          <w:tcPr>
            <w:tcW w:type="dxa" w:w="10512"/>
            <w:vAlign w:val="top"/>
            <w:tcMar>
              <w:top w:w="20" w:type="dxa"/>
              <w:left w:w="0" w:type="dxa"/>
              <w:bottom w:w="0" w:type="dxa"/>
              <w:right w:w="120" w:type="dxa"/>
            </w:tcMar>
            <w:tcBorders>
              <w:bottom w:val="single" w:sz="8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55604F"/>
                <w:sz w:val="15"/>
                <w:u w:val="none"/>
              </w:rPr>
              <w:t>NAME</w:t>
            </w:r>
          </w:p>
        </w:tc>
        <w:tc>
          <w:tcPr>
            <w:tcW w:type="dxa" w:w="2160"/>
            <w:vAlign w:val="top"/>
            <w:tcMar>
              <w:top w:w="20" w:type="dxa"/>
              <w:left w:w="0" w:type="dxa"/>
              <w:bottom w:w="0" w:type="dxa"/>
              <w:right w:w="120" w:type="dxa"/>
            </w:tcMar>
            <w:tcBorders>
              <w:bottom w:val="single" w:sz="8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55604F"/>
                <w:sz w:val="15"/>
                <w:u w:val="none"/>
              </w:rPr>
              <w:t>DATE</w:t>
            </w:r>
          </w:p>
        </w:tc>
        <w:tc>
          <w:tcPr>
            <w:tcW w:type="dxa" w:w="1728"/>
            <w:vAlign w:val="top"/>
            <w:tcMar>
              <w:top w:w="20" w:type="dxa"/>
              <w:left w:w="0" w:type="dxa"/>
              <w:bottom w:w="0" w:type="dxa"/>
              <w:right w:w="120" w:type="dxa"/>
            </w:tcMar>
            <w:tcBorders>
              <w:bottom w:val="single" w:sz="8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55604F"/>
                <w:sz w:val="15"/>
                <w:u w:val="none"/>
              </w:rPr>
              <w:t>PERIOD</w:t>
            </w:r>
          </w:p>
        </w:tc>
      </w:tr>
    </w:tbl>
    <w:p>
      <w:pPr>
        <w:spacing w:before="0" w:after="0" w:line="60" w:lineRule="exact"/>
      </w:pPr>
      <w:r>
        <w:rPr>
          <w:rFonts w:ascii="Trade Gothic Next" w:hAnsi="Trade Gothic Next"/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4400"/>
      </w:tblGrid>
      <w:tr>
        <w:tc>
          <w:tcPr>
            <w:tcW w:type="dxa" w:w="14400"/>
            <w:tcBorders>
              <w:left w:val="single" w:sz="18" w:color="A3E635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8"/>
              </w:rPr>
              <w:t>1   Fill in the protons, electrons and configuration for each element.   2   Underline the electrons in the highest energy level. Those are the valence electrons.   3   Count them, then draw the dot diagram.</w:t>
            </w:r>
          </w:p>
        </w:tc>
      </w:tr>
    </w:tbl>
    <w:p>
      <w:pPr>
        <w:spacing w:before="0" w:after="0" w:line="60" w:lineRule="exact"/>
      </w:pPr>
      <w:r>
        <w:rPr>
          <w:rFonts w:ascii="Trade Gothic Next" w:hAnsi="Trade Gothic Next"/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080"/>
        <w:gridCol w:w="1080"/>
        <w:gridCol w:w="1296"/>
        <w:gridCol w:w="1368"/>
        <w:gridCol w:w="6264"/>
        <w:gridCol w:w="1368"/>
        <w:gridCol w:w="1944"/>
      </w:tblGrid>
      <w:tr>
        <w:tc>
          <w:tcPr>
            <w:tcW w:type="dxa" w:w="1080"/>
            <w:tcBorders>
              <w:bottom w:val="single" w:sz="12" w:color="A3E635"/>
            </w:tcBorders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16"/>
                <w:u w:val="none"/>
              </w:rPr>
              <w:t>ATOMIC #</w:t>
            </w:r>
          </w:p>
        </w:tc>
        <w:tc>
          <w:tcPr>
            <w:tcW w:type="dxa" w:w="1080"/>
            <w:tcBorders>
              <w:bottom w:val="single" w:sz="12" w:color="A3E635"/>
            </w:tcBorders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16"/>
                <w:u w:val="none"/>
              </w:rPr>
              <w:t>SYMBOL</w:t>
            </w:r>
          </w:p>
        </w:tc>
        <w:tc>
          <w:tcPr>
            <w:tcW w:type="dxa" w:w="1296"/>
            <w:tcBorders>
              <w:bottom w:val="single" w:sz="12" w:color="A3E635"/>
            </w:tcBorders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16"/>
                <w:u w:val="none"/>
              </w:rPr>
              <w:t>PROTONS</w:t>
            </w:r>
          </w:p>
        </w:tc>
        <w:tc>
          <w:tcPr>
            <w:tcW w:type="dxa" w:w="1368"/>
            <w:tcBorders>
              <w:bottom w:val="single" w:sz="12" w:color="A3E635"/>
            </w:tcBorders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16"/>
                <w:u w:val="none"/>
              </w:rPr>
              <w:t>ELECTRONS</w:t>
            </w:r>
          </w:p>
        </w:tc>
        <w:tc>
          <w:tcPr>
            <w:tcW w:type="dxa" w:w="6264"/>
            <w:tcBorders>
              <w:bottom w:val="single" w:sz="12" w:color="A3E635"/>
            </w:tcBorders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16"/>
                <w:u w:val="none"/>
              </w:rPr>
              <w:t>ELECTRON CONFIGURATION</w:t>
            </w:r>
          </w:p>
        </w:tc>
        <w:tc>
          <w:tcPr>
            <w:tcW w:type="dxa" w:w="1368"/>
            <w:tcBorders>
              <w:bottom w:val="single" w:sz="12" w:color="A3E635"/>
            </w:tcBorders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16"/>
                <w:u w:val="none"/>
              </w:rPr>
              <w:t>VALENCE e</w:t>
            </w:r>
            <w:r>
              <w:rPr>
                <w:rFonts w:ascii="Trade Gothic Next" w:hAnsi="Trade Gothic Next"/>
                <w:b/>
                <w:color w:val="4D730E"/>
                <w:sz w:val="16"/>
                <w:u w:val="none"/>
                <w:vertAlign w:val="superscript"/>
              </w:rPr>
              <w:t>−</w:t>
            </w:r>
          </w:p>
        </w:tc>
        <w:tc>
          <w:tcPr>
            <w:tcW w:type="dxa" w:w="1944"/>
            <w:tcBorders>
              <w:bottom w:val="single" w:sz="12" w:color="A3E635"/>
            </w:tcBorders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16"/>
                <w:u w:val="none"/>
              </w:rPr>
              <w:t>ELECTRON DOT</w:t>
            </w:r>
          </w:p>
        </w:tc>
      </w:tr>
      <w:tr>
        <w:trPr>
          <w:cantSplit/>
          <w:trHeight w:val="489" w:hRule="atLeast"/>
        </w:trPr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1</w:t>
            </w:r>
          </w:p>
        </w:tc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H</w:t>
            </w:r>
          </w:p>
        </w:tc>
        <w:tc>
          <w:tcPr>
            <w:tcW w:type="dxa" w:w="129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626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94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C8CDC2"/>
                <w:sz w:val="21"/>
                <w:u w:val="none"/>
              </w:rPr>
              <w:t>H</w:t>
            </w:r>
          </w:p>
        </w:tc>
      </w:tr>
      <w:tr>
        <w:trPr>
          <w:cantSplit/>
          <w:trHeight w:val="489" w:hRule="atLeast"/>
        </w:trPr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2</w:t>
            </w:r>
          </w:p>
        </w:tc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He</w:t>
            </w:r>
          </w:p>
        </w:tc>
        <w:tc>
          <w:tcPr>
            <w:tcW w:type="dxa" w:w="129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626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94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C8CDC2"/>
                <w:sz w:val="21"/>
                <w:u w:val="none"/>
              </w:rPr>
              <w:t>He</w:t>
            </w:r>
          </w:p>
        </w:tc>
      </w:tr>
      <w:tr>
        <w:trPr>
          <w:cantSplit/>
          <w:trHeight w:val="489" w:hRule="atLeast"/>
        </w:trPr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3</w:t>
            </w:r>
          </w:p>
        </w:tc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Li</w:t>
            </w:r>
          </w:p>
        </w:tc>
        <w:tc>
          <w:tcPr>
            <w:tcW w:type="dxa" w:w="129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626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94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C8CDC2"/>
                <w:sz w:val="21"/>
                <w:u w:val="none"/>
              </w:rPr>
              <w:t>Li</w:t>
            </w:r>
          </w:p>
        </w:tc>
      </w:tr>
      <w:tr>
        <w:trPr>
          <w:cantSplit/>
          <w:trHeight w:val="489" w:hRule="atLeast"/>
        </w:trPr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4</w:t>
            </w:r>
          </w:p>
        </w:tc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Be</w:t>
            </w:r>
          </w:p>
        </w:tc>
        <w:tc>
          <w:tcPr>
            <w:tcW w:type="dxa" w:w="129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626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94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C8CDC2"/>
                <w:sz w:val="21"/>
                <w:u w:val="none"/>
              </w:rPr>
              <w:t>Be</w:t>
            </w:r>
          </w:p>
        </w:tc>
      </w:tr>
      <w:tr>
        <w:trPr>
          <w:cantSplit/>
          <w:trHeight w:val="489" w:hRule="atLeast"/>
        </w:trPr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5</w:t>
            </w:r>
          </w:p>
        </w:tc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B</w:t>
            </w:r>
          </w:p>
        </w:tc>
        <w:tc>
          <w:tcPr>
            <w:tcW w:type="dxa" w:w="129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626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94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C8CDC2"/>
                <w:sz w:val="21"/>
                <w:u w:val="none"/>
              </w:rPr>
              <w:t>B</w:t>
            </w:r>
          </w:p>
        </w:tc>
      </w:tr>
      <w:tr>
        <w:trPr>
          <w:cantSplit/>
          <w:trHeight w:val="489" w:hRule="atLeast"/>
        </w:trPr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6</w:t>
            </w:r>
          </w:p>
        </w:tc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C</w:t>
            </w:r>
          </w:p>
        </w:tc>
        <w:tc>
          <w:tcPr>
            <w:tcW w:type="dxa" w:w="129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626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94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C8CDC2"/>
                <w:sz w:val="21"/>
                <w:u w:val="none"/>
              </w:rPr>
              <w:t>C</w:t>
            </w:r>
          </w:p>
        </w:tc>
      </w:tr>
      <w:tr>
        <w:trPr>
          <w:cantSplit/>
          <w:trHeight w:val="489" w:hRule="atLeast"/>
        </w:trPr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7</w:t>
            </w:r>
          </w:p>
        </w:tc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N</w:t>
            </w:r>
          </w:p>
        </w:tc>
        <w:tc>
          <w:tcPr>
            <w:tcW w:type="dxa" w:w="129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626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94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C8CDC2"/>
                <w:sz w:val="21"/>
                <w:u w:val="none"/>
              </w:rPr>
              <w:t>N</w:t>
            </w:r>
          </w:p>
        </w:tc>
      </w:tr>
      <w:tr>
        <w:trPr>
          <w:cantSplit/>
          <w:trHeight w:val="489" w:hRule="atLeast"/>
        </w:trPr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8</w:t>
            </w:r>
          </w:p>
        </w:tc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O</w:t>
            </w:r>
          </w:p>
        </w:tc>
        <w:tc>
          <w:tcPr>
            <w:tcW w:type="dxa" w:w="129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626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94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C8CDC2"/>
                <w:sz w:val="21"/>
                <w:u w:val="none"/>
              </w:rPr>
              <w:t>O</w:t>
            </w:r>
          </w:p>
        </w:tc>
      </w:tr>
      <w:tr>
        <w:trPr>
          <w:cantSplit/>
          <w:trHeight w:val="489" w:hRule="atLeast"/>
        </w:trPr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9</w:t>
            </w:r>
          </w:p>
        </w:tc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F</w:t>
            </w:r>
          </w:p>
        </w:tc>
        <w:tc>
          <w:tcPr>
            <w:tcW w:type="dxa" w:w="129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626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94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C8CDC2"/>
                <w:sz w:val="21"/>
                <w:u w:val="none"/>
              </w:rPr>
              <w:t>F</w:t>
            </w:r>
          </w:p>
        </w:tc>
      </w:tr>
      <w:tr>
        <w:trPr>
          <w:cantSplit/>
          <w:trHeight w:val="489" w:hRule="atLeast"/>
        </w:trPr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10</w:t>
            </w:r>
          </w:p>
        </w:tc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Ne</w:t>
            </w:r>
          </w:p>
        </w:tc>
        <w:tc>
          <w:tcPr>
            <w:tcW w:type="dxa" w:w="129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626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94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C8CDC2"/>
                <w:sz w:val="21"/>
                <w:u w:val="none"/>
              </w:rPr>
              <w:t>Ne</w:t>
            </w:r>
          </w:p>
        </w:tc>
      </w:tr>
      <w:tr>
        <w:trPr>
          <w:cantSplit/>
          <w:trHeight w:val="489" w:hRule="atLeast"/>
        </w:trPr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11</w:t>
            </w:r>
          </w:p>
        </w:tc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Na</w:t>
            </w:r>
          </w:p>
        </w:tc>
        <w:tc>
          <w:tcPr>
            <w:tcW w:type="dxa" w:w="129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626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94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C8CDC2"/>
                <w:sz w:val="21"/>
                <w:u w:val="none"/>
              </w:rPr>
              <w:t>Na</w:t>
            </w:r>
          </w:p>
        </w:tc>
      </w:tr>
      <w:tr>
        <w:trPr>
          <w:cantSplit/>
          <w:trHeight w:val="489" w:hRule="atLeast"/>
        </w:trPr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12</w:t>
            </w:r>
          </w:p>
        </w:tc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Mg</w:t>
            </w:r>
          </w:p>
        </w:tc>
        <w:tc>
          <w:tcPr>
            <w:tcW w:type="dxa" w:w="129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626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94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C8CDC2"/>
                <w:sz w:val="21"/>
                <w:u w:val="none"/>
              </w:rPr>
              <w:t>Mg</w:t>
            </w:r>
          </w:p>
        </w:tc>
      </w:tr>
      <w:tr>
        <w:trPr>
          <w:cantSplit/>
          <w:trHeight w:val="489" w:hRule="atLeast"/>
        </w:trPr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13</w:t>
            </w:r>
          </w:p>
        </w:tc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Al</w:t>
            </w:r>
          </w:p>
        </w:tc>
        <w:tc>
          <w:tcPr>
            <w:tcW w:type="dxa" w:w="129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626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94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C8CDC2"/>
                <w:sz w:val="21"/>
                <w:u w:val="none"/>
              </w:rPr>
              <w:t>Al</w:t>
            </w:r>
          </w:p>
        </w:tc>
      </w:tr>
      <w:tr>
        <w:trPr>
          <w:cantSplit/>
          <w:trHeight w:val="489" w:hRule="atLeast"/>
        </w:trPr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14</w:t>
            </w:r>
          </w:p>
        </w:tc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Si</w:t>
            </w:r>
          </w:p>
        </w:tc>
        <w:tc>
          <w:tcPr>
            <w:tcW w:type="dxa" w:w="129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626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94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C8CDC2"/>
                <w:sz w:val="21"/>
                <w:u w:val="none"/>
              </w:rPr>
              <w:t>Si</w:t>
            </w:r>
          </w:p>
        </w:tc>
      </w:tr>
      <w:tr>
        <w:trPr>
          <w:cantSplit/>
          <w:trHeight w:val="489" w:hRule="atLeast"/>
        </w:trPr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15</w:t>
            </w:r>
          </w:p>
        </w:tc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P</w:t>
            </w:r>
          </w:p>
        </w:tc>
        <w:tc>
          <w:tcPr>
            <w:tcW w:type="dxa" w:w="129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626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94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C8CDC2"/>
                <w:sz w:val="21"/>
                <w:u w:val="none"/>
              </w:rPr>
              <w:t>P</w:t>
            </w:r>
          </w:p>
        </w:tc>
      </w:tr>
      <w:tr>
        <w:trPr>
          <w:cantSplit/>
          <w:trHeight w:val="489" w:hRule="atLeast"/>
        </w:trPr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16</w:t>
            </w:r>
          </w:p>
        </w:tc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S</w:t>
            </w:r>
          </w:p>
        </w:tc>
        <w:tc>
          <w:tcPr>
            <w:tcW w:type="dxa" w:w="129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626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94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C8CDC2"/>
                <w:sz w:val="21"/>
                <w:u w:val="none"/>
              </w:rPr>
              <w:t>S</w:t>
            </w:r>
          </w:p>
        </w:tc>
      </w:tr>
    </w:tbl>
    <w:p>
      <w:pPr>
        <w:pageBreakBefore/>
        <w:spacing w:before="0" w:after="0" w:line="20" w:lineRule="exact"/>
      </w:pPr>
      <w:r>
        <w:rPr>
          <w:rFonts w:ascii="Trade Gothic Next" w:hAnsi="Trade Gothic Next"/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080"/>
        <w:gridCol w:w="1080"/>
        <w:gridCol w:w="1296"/>
        <w:gridCol w:w="1368"/>
        <w:gridCol w:w="6264"/>
        <w:gridCol w:w="1368"/>
        <w:gridCol w:w="1944"/>
      </w:tblGrid>
      <w:tr>
        <w:tc>
          <w:tcPr>
            <w:tcW w:type="dxa" w:w="1080"/>
            <w:tcBorders>
              <w:bottom w:val="single" w:sz="12" w:color="A3E635"/>
            </w:tcBorders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16"/>
                <w:u w:val="none"/>
              </w:rPr>
              <w:t>ATOMIC #</w:t>
            </w:r>
          </w:p>
        </w:tc>
        <w:tc>
          <w:tcPr>
            <w:tcW w:type="dxa" w:w="1080"/>
            <w:tcBorders>
              <w:bottom w:val="single" w:sz="12" w:color="A3E635"/>
            </w:tcBorders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16"/>
                <w:u w:val="none"/>
              </w:rPr>
              <w:t>SYMBOL</w:t>
            </w:r>
          </w:p>
        </w:tc>
        <w:tc>
          <w:tcPr>
            <w:tcW w:type="dxa" w:w="1296"/>
            <w:tcBorders>
              <w:bottom w:val="single" w:sz="12" w:color="A3E635"/>
            </w:tcBorders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16"/>
                <w:u w:val="none"/>
              </w:rPr>
              <w:t>PROTONS</w:t>
            </w:r>
          </w:p>
        </w:tc>
        <w:tc>
          <w:tcPr>
            <w:tcW w:type="dxa" w:w="1368"/>
            <w:tcBorders>
              <w:bottom w:val="single" w:sz="12" w:color="A3E635"/>
            </w:tcBorders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16"/>
                <w:u w:val="none"/>
              </w:rPr>
              <w:t>ELECTRONS</w:t>
            </w:r>
          </w:p>
        </w:tc>
        <w:tc>
          <w:tcPr>
            <w:tcW w:type="dxa" w:w="6264"/>
            <w:tcBorders>
              <w:bottom w:val="single" w:sz="12" w:color="A3E635"/>
            </w:tcBorders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16"/>
                <w:u w:val="none"/>
              </w:rPr>
              <w:t>ELECTRON CONFIGURATION</w:t>
            </w:r>
          </w:p>
        </w:tc>
        <w:tc>
          <w:tcPr>
            <w:tcW w:type="dxa" w:w="1368"/>
            <w:tcBorders>
              <w:bottom w:val="single" w:sz="12" w:color="A3E635"/>
            </w:tcBorders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16"/>
                <w:u w:val="none"/>
              </w:rPr>
              <w:t>VALENCE e</w:t>
            </w:r>
            <w:r>
              <w:rPr>
                <w:rFonts w:ascii="Trade Gothic Next" w:hAnsi="Trade Gothic Next"/>
                <w:b/>
                <w:color w:val="4D730E"/>
                <w:sz w:val="16"/>
                <w:u w:val="none"/>
                <w:vertAlign w:val="superscript"/>
              </w:rPr>
              <w:t>−</w:t>
            </w:r>
          </w:p>
        </w:tc>
        <w:tc>
          <w:tcPr>
            <w:tcW w:type="dxa" w:w="1944"/>
            <w:tcBorders>
              <w:bottom w:val="single" w:sz="12" w:color="A3E635"/>
            </w:tcBorders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16"/>
                <w:u w:val="none"/>
              </w:rPr>
              <w:t>ELECTRON DOT</w:t>
            </w:r>
          </w:p>
        </w:tc>
      </w:tr>
      <w:tr>
        <w:trPr>
          <w:cantSplit/>
          <w:trHeight w:val="489" w:hRule="atLeast"/>
        </w:trPr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17</w:t>
            </w:r>
          </w:p>
        </w:tc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Cl</w:t>
            </w:r>
          </w:p>
        </w:tc>
        <w:tc>
          <w:tcPr>
            <w:tcW w:type="dxa" w:w="129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626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94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C8CDC2"/>
                <w:sz w:val="21"/>
                <w:u w:val="none"/>
              </w:rPr>
              <w:t>Cl</w:t>
            </w:r>
          </w:p>
        </w:tc>
      </w:tr>
      <w:tr>
        <w:trPr>
          <w:cantSplit/>
          <w:trHeight w:val="489" w:hRule="atLeast"/>
        </w:trPr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18</w:t>
            </w:r>
          </w:p>
        </w:tc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Ar</w:t>
            </w:r>
          </w:p>
        </w:tc>
        <w:tc>
          <w:tcPr>
            <w:tcW w:type="dxa" w:w="129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626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94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C8CDC2"/>
                <w:sz w:val="21"/>
                <w:u w:val="none"/>
              </w:rPr>
              <w:t>Ar</w:t>
            </w:r>
          </w:p>
        </w:tc>
      </w:tr>
      <w:tr>
        <w:trPr>
          <w:cantSplit/>
          <w:trHeight w:val="489" w:hRule="atLeast"/>
        </w:trPr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19</w:t>
            </w:r>
          </w:p>
        </w:tc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K</w:t>
            </w:r>
          </w:p>
        </w:tc>
        <w:tc>
          <w:tcPr>
            <w:tcW w:type="dxa" w:w="129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626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94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C8CDC2"/>
                <w:sz w:val="21"/>
                <w:u w:val="none"/>
              </w:rPr>
              <w:t>K</w:t>
            </w:r>
          </w:p>
        </w:tc>
      </w:tr>
      <w:tr>
        <w:trPr>
          <w:cantSplit/>
          <w:trHeight w:val="489" w:hRule="atLeast"/>
        </w:trPr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20</w:t>
            </w:r>
          </w:p>
        </w:tc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Ca</w:t>
            </w:r>
          </w:p>
        </w:tc>
        <w:tc>
          <w:tcPr>
            <w:tcW w:type="dxa" w:w="129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626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94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C8CDC2"/>
                <w:sz w:val="21"/>
                <w:u w:val="none"/>
              </w:rPr>
              <w:t>Ca</w:t>
            </w:r>
          </w:p>
        </w:tc>
      </w:tr>
      <w:tr>
        <w:trPr>
          <w:cantSplit/>
          <w:trHeight w:val="489" w:hRule="atLeast"/>
        </w:trPr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21</w:t>
            </w:r>
          </w:p>
        </w:tc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Sc</w:t>
            </w:r>
          </w:p>
        </w:tc>
        <w:tc>
          <w:tcPr>
            <w:tcW w:type="dxa" w:w="129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626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94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C8CDC2"/>
                <w:sz w:val="21"/>
                <w:u w:val="none"/>
              </w:rPr>
              <w:t>Sc</w:t>
            </w:r>
          </w:p>
        </w:tc>
      </w:tr>
      <w:tr>
        <w:trPr>
          <w:cantSplit/>
          <w:trHeight w:val="489" w:hRule="atLeast"/>
        </w:trPr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22</w:t>
            </w:r>
          </w:p>
        </w:tc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Ti</w:t>
            </w:r>
          </w:p>
        </w:tc>
        <w:tc>
          <w:tcPr>
            <w:tcW w:type="dxa" w:w="129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626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94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C8CDC2"/>
                <w:sz w:val="21"/>
                <w:u w:val="none"/>
              </w:rPr>
              <w:t>Ti</w:t>
            </w:r>
          </w:p>
        </w:tc>
      </w:tr>
      <w:tr>
        <w:trPr>
          <w:cantSplit/>
          <w:trHeight w:val="489" w:hRule="atLeast"/>
        </w:trPr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23</w:t>
            </w:r>
          </w:p>
        </w:tc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V</w:t>
            </w:r>
          </w:p>
        </w:tc>
        <w:tc>
          <w:tcPr>
            <w:tcW w:type="dxa" w:w="129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626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94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C8CDC2"/>
                <w:sz w:val="21"/>
                <w:u w:val="none"/>
              </w:rPr>
              <w:t>V</w:t>
            </w:r>
          </w:p>
        </w:tc>
      </w:tr>
      <w:tr>
        <w:trPr>
          <w:cantSplit/>
          <w:trHeight w:val="489" w:hRule="atLeast"/>
        </w:trPr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24</w:t>
            </w:r>
          </w:p>
        </w:tc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Cr</w:t>
            </w:r>
          </w:p>
        </w:tc>
        <w:tc>
          <w:tcPr>
            <w:tcW w:type="dxa" w:w="129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626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94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C8CDC2"/>
                <w:sz w:val="21"/>
                <w:u w:val="none"/>
              </w:rPr>
              <w:t>Cr</w:t>
            </w:r>
          </w:p>
        </w:tc>
      </w:tr>
      <w:tr>
        <w:trPr>
          <w:cantSplit/>
          <w:trHeight w:val="489" w:hRule="atLeast"/>
        </w:trPr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25</w:t>
            </w:r>
          </w:p>
        </w:tc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Mn</w:t>
            </w:r>
          </w:p>
        </w:tc>
        <w:tc>
          <w:tcPr>
            <w:tcW w:type="dxa" w:w="129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626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94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C8CDC2"/>
                <w:sz w:val="21"/>
                <w:u w:val="none"/>
              </w:rPr>
              <w:t>Mn</w:t>
            </w:r>
          </w:p>
        </w:tc>
      </w:tr>
      <w:tr>
        <w:trPr>
          <w:cantSplit/>
          <w:trHeight w:val="489" w:hRule="atLeast"/>
        </w:trPr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26</w:t>
            </w:r>
          </w:p>
        </w:tc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Fe</w:t>
            </w:r>
          </w:p>
        </w:tc>
        <w:tc>
          <w:tcPr>
            <w:tcW w:type="dxa" w:w="129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626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94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C8CDC2"/>
                <w:sz w:val="21"/>
                <w:u w:val="none"/>
              </w:rPr>
              <w:t>Fe</w:t>
            </w:r>
          </w:p>
        </w:tc>
      </w:tr>
      <w:tr>
        <w:trPr>
          <w:cantSplit/>
          <w:trHeight w:val="489" w:hRule="atLeast"/>
        </w:trPr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27</w:t>
            </w:r>
          </w:p>
        </w:tc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Co</w:t>
            </w:r>
          </w:p>
        </w:tc>
        <w:tc>
          <w:tcPr>
            <w:tcW w:type="dxa" w:w="129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626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94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C8CDC2"/>
                <w:sz w:val="21"/>
                <w:u w:val="none"/>
              </w:rPr>
              <w:t>Co</w:t>
            </w:r>
          </w:p>
        </w:tc>
      </w:tr>
      <w:tr>
        <w:trPr>
          <w:cantSplit/>
          <w:trHeight w:val="489" w:hRule="atLeast"/>
        </w:trPr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28</w:t>
            </w:r>
          </w:p>
        </w:tc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Ni</w:t>
            </w:r>
          </w:p>
        </w:tc>
        <w:tc>
          <w:tcPr>
            <w:tcW w:type="dxa" w:w="129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626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94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C8CDC2"/>
                <w:sz w:val="21"/>
                <w:u w:val="none"/>
              </w:rPr>
              <w:t>Ni</w:t>
            </w:r>
          </w:p>
        </w:tc>
      </w:tr>
      <w:tr>
        <w:trPr>
          <w:cantSplit/>
          <w:trHeight w:val="489" w:hRule="atLeast"/>
        </w:trPr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29</w:t>
            </w:r>
          </w:p>
        </w:tc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Cu</w:t>
            </w:r>
          </w:p>
        </w:tc>
        <w:tc>
          <w:tcPr>
            <w:tcW w:type="dxa" w:w="129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626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94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C8CDC2"/>
                <w:sz w:val="21"/>
                <w:u w:val="none"/>
              </w:rPr>
              <w:t>Cu</w:t>
            </w:r>
          </w:p>
        </w:tc>
      </w:tr>
      <w:tr>
        <w:trPr>
          <w:cantSplit/>
          <w:trHeight w:val="489" w:hRule="atLeast"/>
        </w:trPr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30</w:t>
            </w:r>
          </w:p>
        </w:tc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Zn</w:t>
            </w:r>
          </w:p>
        </w:tc>
        <w:tc>
          <w:tcPr>
            <w:tcW w:type="dxa" w:w="129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626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94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C8CDC2"/>
                <w:sz w:val="21"/>
                <w:u w:val="none"/>
              </w:rPr>
              <w:t>Zn</w:t>
            </w:r>
          </w:p>
        </w:tc>
      </w:tr>
      <w:tr>
        <w:trPr>
          <w:cantSplit/>
          <w:trHeight w:val="489" w:hRule="atLeast"/>
        </w:trPr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31</w:t>
            </w:r>
          </w:p>
        </w:tc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Ga</w:t>
            </w:r>
          </w:p>
        </w:tc>
        <w:tc>
          <w:tcPr>
            <w:tcW w:type="dxa" w:w="129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626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94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C8CDC2"/>
                <w:sz w:val="21"/>
                <w:u w:val="none"/>
              </w:rPr>
              <w:t>Ga</w:t>
            </w:r>
          </w:p>
        </w:tc>
      </w:tr>
      <w:tr>
        <w:trPr>
          <w:cantSplit/>
          <w:trHeight w:val="489" w:hRule="atLeast"/>
        </w:trPr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32</w:t>
            </w:r>
          </w:p>
        </w:tc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Ge</w:t>
            </w:r>
          </w:p>
        </w:tc>
        <w:tc>
          <w:tcPr>
            <w:tcW w:type="dxa" w:w="129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626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94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C8CDC2"/>
                <w:sz w:val="21"/>
                <w:u w:val="none"/>
              </w:rPr>
              <w:t>Ge</w:t>
            </w:r>
          </w:p>
        </w:tc>
      </w:tr>
      <w:tr>
        <w:trPr>
          <w:cantSplit/>
          <w:trHeight w:val="489" w:hRule="atLeast"/>
        </w:trPr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33</w:t>
            </w:r>
          </w:p>
        </w:tc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As</w:t>
            </w:r>
          </w:p>
        </w:tc>
        <w:tc>
          <w:tcPr>
            <w:tcW w:type="dxa" w:w="129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626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94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C8CDC2"/>
                <w:sz w:val="21"/>
                <w:u w:val="none"/>
              </w:rPr>
              <w:t>As</w:t>
            </w:r>
          </w:p>
        </w:tc>
      </w:tr>
      <w:tr>
        <w:trPr>
          <w:cantSplit/>
          <w:trHeight w:val="489" w:hRule="atLeast"/>
        </w:trPr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34</w:t>
            </w:r>
          </w:p>
        </w:tc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Se</w:t>
            </w:r>
          </w:p>
        </w:tc>
        <w:tc>
          <w:tcPr>
            <w:tcW w:type="dxa" w:w="129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626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94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C8CDC2"/>
                <w:sz w:val="21"/>
                <w:u w:val="none"/>
              </w:rPr>
              <w:t>Se</w:t>
            </w:r>
          </w:p>
        </w:tc>
      </w:tr>
      <w:tr>
        <w:trPr>
          <w:cantSplit/>
          <w:trHeight w:val="489" w:hRule="atLeast"/>
        </w:trPr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35</w:t>
            </w:r>
          </w:p>
        </w:tc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Br</w:t>
            </w:r>
          </w:p>
        </w:tc>
        <w:tc>
          <w:tcPr>
            <w:tcW w:type="dxa" w:w="129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626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94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C8CDC2"/>
                <w:sz w:val="21"/>
                <w:u w:val="none"/>
              </w:rPr>
              <w:t>Br</w:t>
            </w:r>
          </w:p>
        </w:tc>
      </w:tr>
      <w:tr>
        <w:trPr>
          <w:cantSplit/>
          <w:trHeight w:val="489" w:hRule="atLeast"/>
        </w:trPr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36</w:t>
            </w:r>
          </w:p>
        </w:tc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Kr</w:t>
            </w:r>
          </w:p>
        </w:tc>
        <w:tc>
          <w:tcPr>
            <w:tcW w:type="dxa" w:w="129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626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94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C8CDC2"/>
                <w:sz w:val="21"/>
                <w:u w:val="none"/>
              </w:rPr>
              <w:t>Kr</w:t>
            </w:r>
          </w:p>
        </w:tc>
      </w:tr>
    </w:tbl>
    <w:p>
      <w:pPr>
        <w:pageBreakBefore/>
        <w:spacing w:before="0" w:after="0" w:line="20" w:lineRule="exact"/>
      </w:pPr>
      <w:r>
        <w:rPr>
          <w:rFonts w:ascii="Trade Gothic Next" w:hAnsi="Trade Gothic Next"/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4400"/>
      </w:tblGrid>
      <w:tr>
        <w:tc>
          <w:tcPr>
            <w:tcW w:type="dxa" w:w="14400"/>
            <w:tcBorders>
              <w:bottom w:val="single" w:sz="18" w:color="A3E635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4"/>
                <w:spacing w:val="26"/>
              </w:rPr>
              <w:t>SHULL SCIENCE  ·  JAMES A. GARFIELD LOCAL SCHOOLS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26"/>
              </w:rPr>
              <w:t>PERIODIC TABLE OF DOT DIAGRAMS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color w:val="55604F"/>
                <w:sz w:val="14"/>
                <w:spacing w:val="26"/>
              </w:rPr>
              <w:t>ORGANIZER  ·  ELEMENTS 1–36</w:t>
            </w:r>
          </w:p>
        </w:tc>
      </w:tr>
    </w:tbl>
    <w:p>
      <w:pPr>
        <w:spacing w:before="0" w:after="0" w:line="60" w:lineRule="exact"/>
      </w:pPr>
      <w:r>
        <w:rPr>
          <w:rFonts w:ascii="Trade Gothic Next" w:hAnsi="Trade Gothic Next"/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4400"/>
      </w:tblGrid>
      <w:tr>
        <w:tc>
          <w:tcPr>
            <w:tcW w:type="dxa" w:w="14400"/>
          </w:tcPr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8"/>
              </w:rPr>
              <w:t>Draw each element's electron dot diagram in its box. Check that the elements in each group have the same number of dots.</w:t>
            </w:r>
          </w:p>
        </w:tc>
      </w:tr>
    </w:tbl>
    <w:p>
      <w:pPr>
        <w:spacing w:before="0" w:after="0" w:line="80" w:lineRule="exact"/>
      </w:pPr>
      <w:r>
        <w:rPr>
          <w:rFonts w:ascii="Trade Gothic Next" w:hAnsi="Trade Gothic Next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800"/>
        <w:gridCol w:w="800"/>
        <w:gridCol w:w="800"/>
        <w:gridCol w:w="800"/>
        <w:gridCol w:w="800"/>
        <w:gridCol w:w="800"/>
        <w:gridCol w:w="800"/>
        <w:gridCol w:w="800"/>
        <w:gridCol w:w="800"/>
        <w:gridCol w:w="800"/>
        <w:gridCol w:w="800"/>
        <w:gridCol w:w="800"/>
        <w:gridCol w:w="800"/>
        <w:gridCol w:w="800"/>
        <w:gridCol w:w="800"/>
        <w:gridCol w:w="800"/>
        <w:gridCol w:w="800"/>
        <w:gridCol w:w="800"/>
      </w:tblGrid>
      <w:tr>
        <w:tc>
          <w:tcPr>
            <w:tcW w:type="dxa" w:w="800"/>
            <w:tcMar>
              <w:top w:w="0" w:type="dxa"/>
              <w:left w:w="0" w:type="dxa"/>
              <w:bottom w:w="20" w:type="dxa"/>
              <w:right w:w="0" w:type="dxa"/>
            </w:tcMar>
          </w:tcPr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4D730E"/>
                <w:sz w:val="16"/>
                <w:u w:val="none"/>
              </w:rPr>
              <w:t>1</w:t>
            </w:r>
          </w:p>
        </w:tc>
        <w:tc>
          <w:tcPr>
            <w:tcW w:type="dxa" w:w="800"/>
            <w:tcMar>
              <w:top w:w="0" w:type="dxa"/>
              <w:left w:w="0" w:type="dxa"/>
              <w:bottom w:w="20" w:type="dxa"/>
              <w:right w:w="0" w:type="dxa"/>
            </w:tcMar>
          </w:tcPr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4D730E"/>
                <w:sz w:val="16"/>
                <w:u w:val="none"/>
              </w:rPr>
              <w:t>2</w:t>
            </w:r>
          </w:p>
        </w:tc>
        <w:tc>
          <w:tcPr>
            <w:tcW w:type="dxa" w:w="800"/>
            <w:tcMar>
              <w:top w:w="0" w:type="dxa"/>
              <w:left w:w="0" w:type="dxa"/>
              <w:bottom w:w="20" w:type="dxa"/>
              <w:right w:w="0" w:type="dxa"/>
            </w:tcMar>
          </w:tcPr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4D730E"/>
                <w:sz w:val="16"/>
                <w:u w:val="none"/>
              </w:rPr>
              <w:t>3</w:t>
            </w:r>
          </w:p>
        </w:tc>
        <w:tc>
          <w:tcPr>
            <w:tcW w:type="dxa" w:w="800"/>
            <w:tcMar>
              <w:top w:w="0" w:type="dxa"/>
              <w:left w:w="0" w:type="dxa"/>
              <w:bottom w:w="20" w:type="dxa"/>
              <w:right w:w="0" w:type="dxa"/>
            </w:tcMar>
          </w:tcPr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4D730E"/>
                <w:sz w:val="16"/>
                <w:u w:val="none"/>
              </w:rPr>
              <w:t>4</w:t>
            </w:r>
          </w:p>
        </w:tc>
        <w:tc>
          <w:tcPr>
            <w:tcW w:type="dxa" w:w="800"/>
            <w:tcMar>
              <w:top w:w="0" w:type="dxa"/>
              <w:left w:w="0" w:type="dxa"/>
              <w:bottom w:w="20" w:type="dxa"/>
              <w:right w:w="0" w:type="dxa"/>
            </w:tcMar>
          </w:tcPr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4D730E"/>
                <w:sz w:val="16"/>
                <w:u w:val="none"/>
              </w:rPr>
              <w:t>5</w:t>
            </w:r>
          </w:p>
        </w:tc>
        <w:tc>
          <w:tcPr>
            <w:tcW w:type="dxa" w:w="800"/>
            <w:tcMar>
              <w:top w:w="0" w:type="dxa"/>
              <w:left w:w="0" w:type="dxa"/>
              <w:bottom w:w="20" w:type="dxa"/>
              <w:right w:w="0" w:type="dxa"/>
            </w:tcMar>
          </w:tcPr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4D730E"/>
                <w:sz w:val="16"/>
                <w:u w:val="none"/>
              </w:rPr>
              <w:t>6</w:t>
            </w:r>
          </w:p>
        </w:tc>
        <w:tc>
          <w:tcPr>
            <w:tcW w:type="dxa" w:w="800"/>
            <w:tcMar>
              <w:top w:w="0" w:type="dxa"/>
              <w:left w:w="0" w:type="dxa"/>
              <w:bottom w:w="20" w:type="dxa"/>
              <w:right w:w="0" w:type="dxa"/>
            </w:tcMar>
          </w:tcPr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4D730E"/>
                <w:sz w:val="16"/>
                <w:u w:val="none"/>
              </w:rPr>
              <w:t>7</w:t>
            </w:r>
          </w:p>
        </w:tc>
        <w:tc>
          <w:tcPr>
            <w:tcW w:type="dxa" w:w="800"/>
            <w:tcMar>
              <w:top w:w="0" w:type="dxa"/>
              <w:left w:w="0" w:type="dxa"/>
              <w:bottom w:w="20" w:type="dxa"/>
              <w:right w:w="0" w:type="dxa"/>
            </w:tcMar>
          </w:tcPr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4D730E"/>
                <w:sz w:val="16"/>
                <w:u w:val="none"/>
              </w:rPr>
              <w:t>8</w:t>
            </w:r>
          </w:p>
        </w:tc>
        <w:tc>
          <w:tcPr>
            <w:tcW w:type="dxa" w:w="800"/>
            <w:tcMar>
              <w:top w:w="0" w:type="dxa"/>
              <w:left w:w="0" w:type="dxa"/>
              <w:bottom w:w="20" w:type="dxa"/>
              <w:right w:w="0" w:type="dxa"/>
            </w:tcMar>
          </w:tcPr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4D730E"/>
                <w:sz w:val="16"/>
                <w:u w:val="none"/>
              </w:rPr>
              <w:t>9</w:t>
            </w:r>
          </w:p>
        </w:tc>
        <w:tc>
          <w:tcPr>
            <w:tcW w:type="dxa" w:w="800"/>
            <w:tcMar>
              <w:top w:w="0" w:type="dxa"/>
              <w:left w:w="0" w:type="dxa"/>
              <w:bottom w:w="20" w:type="dxa"/>
              <w:right w:w="0" w:type="dxa"/>
            </w:tcMar>
          </w:tcPr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4D730E"/>
                <w:sz w:val="16"/>
                <w:u w:val="none"/>
              </w:rPr>
              <w:t>10</w:t>
            </w:r>
          </w:p>
        </w:tc>
        <w:tc>
          <w:tcPr>
            <w:tcW w:type="dxa" w:w="800"/>
            <w:tcMar>
              <w:top w:w="0" w:type="dxa"/>
              <w:left w:w="0" w:type="dxa"/>
              <w:bottom w:w="20" w:type="dxa"/>
              <w:right w:w="0" w:type="dxa"/>
            </w:tcMar>
          </w:tcPr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4D730E"/>
                <w:sz w:val="16"/>
                <w:u w:val="none"/>
              </w:rPr>
              <w:t>11</w:t>
            </w:r>
          </w:p>
        </w:tc>
        <w:tc>
          <w:tcPr>
            <w:tcW w:type="dxa" w:w="800"/>
            <w:tcMar>
              <w:top w:w="0" w:type="dxa"/>
              <w:left w:w="0" w:type="dxa"/>
              <w:bottom w:w="20" w:type="dxa"/>
              <w:right w:w="0" w:type="dxa"/>
            </w:tcMar>
          </w:tcPr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4D730E"/>
                <w:sz w:val="16"/>
                <w:u w:val="none"/>
              </w:rPr>
              <w:t>12</w:t>
            </w:r>
          </w:p>
        </w:tc>
        <w:tc>
          <w:tcPr>
            <w:tcW w:type="dxa" w:w="800"/>
            <w:tcMar>
              <w:top w:w="0" w:type="dxa"/>
              <w:left w:w="0" w:type="dxa"/>
              <w:bottom w:w="20" w:type="dxa"/>
              <w:right w:w="0" w:type="dxa"/>
            </w:tcMar>
          </w:tcPr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4D730E"/>
                <w:sz w:val="16"/>
                <w:u w:val="none"/>
              </w:rPr>
              <w:t>13</w:t>
            </w:r>
          </w:p>
        </w:tc>
        <w:tc>
          <w:tcPr>
            <w:tcW w:type="dxa" w:w="800"/>
            <w:tcMar>
              <w:top w:w="0" w:type="dxa"/>
              <w:left w:w="0" w:type="dxa"/>
              <w:bottom w:w="20" w:type="dxa"/>
              <w:right w:w="0" w:type="dxa"/>
            </w:tcMar>
          </w:tcPr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4D730E"/>
                <w:sz w:val="16"/>
                <w:u w:val="none"/>
              </w:rPr>
              <w:t>14</w:t>
            </w:r>
          </w:p>
        </w:tc>
        <w:tc>
          <w:tcPr>
            <w:tcW w:type="dxa" w:w="800"/>
            <w:tcMar>
              <w:top w:w="0" w:type="dxa"/>
              <w:left w:w="0" w:type="dxa"/>
              <w:bottom w:w="20" w:type="dxa"/>
              <w:right w:w="0" w:type="dxa"/>
            </w:tcMar>
          </w:tcPr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4D730E"/>
                <w:sz w:val="16"/>
                <w:u w:val="none"/>
              </w:rPr>
              <w:t>15</w:t>
            </w:r>
          </w:p>
        </w:tc>
        <w:tc>
          <w:tcPr>
            <w:tcW w:type="dxa" w:w="800"/>
            <w:tcMar>
              <w:top w:w="0" w:type="dxa"/>
              <w:left w:w="0" w:type="dxa"/>
              <w:bottom w:w="20" w:type="dxa"/>
              <w:right w:w="0" w:type="dxa"/>
            </w:tcMar>
          </w:tcPr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4D730E"/>
                <w:sz w:val="16"/>
                <w:u w:val="none"/>
              </w:rPr>
              <w:t>16</w:t>
            </w:r>
          </w:p>
        </w:tc>
        <w:tc>
          <w:tcPr>
            <w:tcW w:type="dxa" w:w="800"/>
            <w:tcMar>
              <w:top w:w="0" w:type="dxa"/>
              <w:left w:w="0" w:type="dxa"/>
              <w:bottom w:w="20" w:type="dxa"/>
              <w:right w:w="0" w:type="dxa"/>
            </w:tcMar>
          </w:tcPr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4D730E"/>
                <w:sz w:val="16"/>
                <w:u w:val="none"/>
              </w:rPr>
              <w:t>17</w:t>
            </w:r>
          </w:p>
        </w:tc>
        <w:tc>
          <w:tcPr>
            <w:tcW w:type="dxa" w:w="800"/>
            <w:tcMar>
              <w:top w:w="0" w:type="dxa"/>
              <w:left w:w="0" w:type="dxa"/>
              <w:bottom w:w="20" w:type="dxa"/>
              <w:right w:w="0" w:type="dxa"/>
            </w:tcMar>
          </w:tcPr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4D730E"/>
                <w:sz w:val="16"/>
                <w:u w:val="none"/>
              </w:rPr>
              <w:t>18</w:t>
            </w:r>
          </w:p>
        </w:tc>
      </w:tr>
      <w:tr>
        <w:trPr>
          <w:cantSplit/>
          <w:trHeight w:val="1612" w:hRule="atLeast"/>
        </w:trPr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1</w:t>
            </w:r>
          </w:p>
          <w:p>
            <w:pPr>
              <w:spacing w:before="360"/>
              <w:jc w:val="center"/>
            </w:pPr>
            <w:r>
              <w:rPr>
                <w:rFonts w:ascii="Trade Gothic Next" w:hAnsi="Trade Gothic Next"/>
                <w:b/>
                <w:color w:val="C8CDC2"/>
                <w:sz w:val="22"/>
                <w:u w:val="none"/>
              </w:rPr>
              <w:t>H</w:t>
            </w:r>
          </w:p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</w:tcPr>
          <w:p/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</w:tcPr>
          <w:p/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</w:tcPr>
          <w:p/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</w:tcPr>
          <w:p/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</w:tcPr>
          <w:p/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</w:tcPr>
          <w:p/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</w:tcPr>
          <w:p/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</w:tcPr>
          <w:p/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</w:tcPr>
          <w:p/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</w:tcPr>
          <w:p/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</w:tcPr>
          <w:p/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</w:tcPr>
          <w:p/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</w:tcPr>
          <w:p/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</w:tcPr>
          <w:p/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</w:tcPr>
          <w:p/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</w:tcPr>
          <w:p/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2</w:t>
            </w:r>
          </w:p>
          <w:p>
            <w:pPr>
              <w:spacing w:before="360"/>
              <w:jc w:val="center"/>
            </w:pPr>
            <w:r>
              <w:rPr>
                <w:rFonts w:ascii="Trade Gothic Next" w:hAnsi="Trade Gothic Next"/>
                <w:b/>
                <w:color w:val="C8CDC2"/>
                <w:sz w:val="22"/>
                <w:u w:val="none"/>
              </w:rPr>
              <w:t>He</w:t>
            </w:r>
          </w:p>
        </w:tc>
      </w:tr>
      <w:tr>
        <w:trPr>
          <w:cantSplit/>
          <w:trHeight w:val="1612" w:hRule="atLeast"/>
        </w:trPr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3</w:t>
            </w:r>
          </w:p>
          <w:p>
            <w:pPr>
              <w:spacing w:before="360"/>
              <w:jc w:val="center"/>
            </w:pPr>
            <w:r>
              <w:rPr>
                <w:rFonts w:ascii="Trade Gothic Next" w:hAnsi="Trade Gothic Next"/>
                <w:b/>
                <w:color w:val="C8CDC2"/>
                <w:sz w:val="22"/>
                <w:u w:val="none"/>
              </w:rPr>
              <w:t>Li</w:t>
            </w:r>
          </w:p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4</w:t>
            </w:r>
          </w:p>
          <w:p>
            <w:pPr>
              <w:spacing w:before="360"/>
              <w:jc w:val="center"/>
            </w:pPr>
            <w:r>
              <w:rPr>
                <w:rFonts w:ascii="Trade Gothic Next" w:hAnsi="Trade Gothic Next"/>
                <w:b/>
                <w:color w:val="C8CDC2"/>
                <w:sz w:val="22"/>
                <w:u w:val="none"/>
              </w:rPr>
              <w:t>Be</w:t>
            </w:r>
          </w:p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</w:tcPr>
          <w:p/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</w:tcPr>
          <w:p/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</w:tcPr>
          <w:p/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</w:tcPr>
          <w:p/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</w:tcPr>
          <w:p/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</w:tcPr>
          <w:p/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</w:tcPr>
          <w:p/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</w:tcPr>
          <w:p/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</w:tcPr>
          <w:p/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</w:tcPr>
          <w:p/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5</w:t>
            </w:r>
          </w:p>
          <w:p>
            <w:pPr>
              <w:spacing w:before="360"/>
              <w:jc w:val="center"/>
            </w:pPr>
            <w:r>
              <w:rPr>
                <w:rFonts w:ascii="Trade Gothic Next" w:hAnsi="Trade Gothic Next"/>
                <w:b/>
                <w:color w:val="C8CDC2"/>
                <w:sz w:val="22"/>
                <w:u w:val="none"/>
              </w:rPr>
              <w:t>B</w:t>
            </w:r>
          </w:p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6</w:t>
            </w:r>
          </w:p>
          <w:p>
            <w:pPr>
              <w:spacing w:before="360"/>
              <w:jc w:val="center"/>
            </w:pPr>
            <w:r>
              <w:rPr>
                <w:rFonts w:ascii="Trade Gothic Next" w:hAnsi="Trade Gothic Next"/>
                <w:b/>
                <w:color w:val="C8CDC2"/>
                <w:sz w:val="22"/>
                <w:u w:val="none"/>
              </w:rPr>
              <w:t>C</w:t>
            </w:r>
          </w:p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7</w:t>
            </w:r>
          </w:p>
          <w:p>
            <w:pPr>
              <w:spacing w:before="360"/>
              <w:jc w:val="center"/>
            </w:pPr>
            <w:r>
              <w:rPr>
                <w:rFonts w:ascii="Trade Gothic Next" w:hAnsi="Trade Gothic Next"/>
                <w:b/>
                <w:color w:val="C8CDC2"/>
                <w:sz w:val="22"/>
                <w:u w:val="none"/>
              </w:rPr>
              <w:t>N</w:t>
            </w:r>
          </w:p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8</w:t>
            </w:r>
          </w:p>
          <w:p>
            <w:pPr>
              <w:spacing w:before="360"/>
              <w:jc w:val="center"/>
            </w:pPr>
            <w:r>
              <w:rPr>
                <w:rFonts w:ascii="Trade Gothic Next" w:hAnsi="Trade Gothic Next"/>
                <w:b/>
                <w:color w:val="C8CDC2"/>
                <w:sz w:val="22"/>
                <w:u w:val="none"/>
              </w:rPr>
              <w:t>O</w:t>
            </w:r>
          </w:p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9</w:t>
            </w:r>
          </w:p>
          <w:p>
            <w:pPr>
              <w:spacing w:before="360"/>
              <w:jc w:val="center"/>
            </w:pPr>
            <w:r>
              <w:rPr>
                <w:rFonts w:ascii="Trade Gothic Next" w:hAnsi="Trade Gothic Next"/>
                <w:b/>
                <w:color w:val="C8CDC2"/>
                <w:sz w:val="22"/>
                <w:u w:val="none"/>
              </w:rPr>
              <w:t>F</w:t>
            </w:r>
          </w:p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10</w:t>
            </w:r>
          </w:p>
          <w:p>
            <w:pPr>
              <w:spacing w:before="360"/>
              <w:jc w:val="center"/>
            </w:pPr>
            <w:r>
              <w:rPr>
                <w:rFonts w:ascii="Trade Gothic Next" w:hAnsi="Trade Gothic Next"/>
                <w:b/>
                <w:color w:val="C8CDC2"/>
                <w:sz w:val="22"/>
                <w:u w:val="none"/>
              </w:rPr>
              <w:t>Ne</w:t>
            </w:r>
          </w:p>
        </w:tc>
      </w:tr>
      <w:tr>
        <w:trPr>
          <w:cantSplit/>
          <w:trHeight w:val="1612" w:hRule="atLeast"/>
        </w:trPr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11</w:t>
            </w:r>
          </w:p>
          <w:p>
            <w:pPr>
              <w:spacing w:before="360"/>
              <w:jc w:val="center"/>
            </w:pPr>
            <w:r>
              <w:rPr>
                <w:rFonts w:ascii="Trade Gothic Next" w:hAnsi="Trade Gothic Next"/>
                <w:b/>
                <w:color w:val="C8CDC2"/>
                <w:sz w:val="22"/>
                <w:u w:val="none"/>
              </w:rPr>
              <w:t>Na</w:t>
            </w:r>
          </w:p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12</w:t>
            </w:r>
          </w:p>
          <w:p>
            <w:pPr>
              <w:spacing w:before="360"/>
              <w:jc w:val="center"/>
            </w:pPr>
            <w:r>
              <w:rPr>
                <w:rFonts w:ascii="Trade Gothic Next" w:hAnsi="Trade Gothic Next"/>
                <w:b/>
                <w:color w:val="C8CDC2"/>
                <w:sz w:val="22"/>
                <w:u w:val="none"/>
              </w:rPr>
              <w:t>Mg</w:t>
            </w:r>
          </w:p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</w:tcPr>
          <w:p/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</w:tcPr>
          <w:p/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</w:tcPr>
          <w:p/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</w:tcPr>
          <w:p/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</w:tcPr>
          <w:p/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</w:tcPr>
          <w:p/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</w:tcPr>
          <w:p/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</w:tcPr>
          <w:p/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</w:tcPr>
          <w:p/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</w:tcPr>
          <w:p/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13</w:t>
            </w:r>
          </w:p>
          <w:p>
            <w:pPr>
              <w:spacing w:before="360"/>
              <w:jc w:val="center"/>
            </w:pPr>
            <w:r>
              <w:rPr>
                <w:rFonts w:ascii="Trade Gothic Next" w:hAnsi="Trade Gothic Next"/>
                <w:b/>
                <w:color w:val="C8CDC2"/>
                <w:sz w:val="22"/>
                <w:u w:val="none"/>
              </w:rPr>
              <w:t>Al</w:t>
            </w:r>
          </w:p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14</w:t>
            </w:r>
          </w:p>
          <w:p>
            <w:pPr>
              <w:spacing w:before="360"/>
              <w:jc w:val="center"/>
            </w:pPr>
            <w:r>
              <w:rPr>
                <w:rFonts w:ascii="Trade Gothic Next" w:hAnsi="Trade Gothic Next"/>
                <w:b/>
                <w:color w:val="C8CDC2"/>
                <w:sz w:val="22"/>
                <w:u w:val="none"/>
              </w:rPr>
              <w:t>Si</w:t>
            </w:r>
          </w:p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15</w:t>
            </w:r>
          </w:p>
          <w:p>
            <w:pPr>
              <w:spacing w:before="360"/>
              <w:jc w:val="center"/>
            </w:pPr>
            <w:r>
              <w:rPr>
                <w:rFonts w:ascii="Trade Gothic Next" w:hAnsi="Trade Gothic Next"/>
                <w:b/>
                <w:color w:val="C8CDC2"/>
                <w:sz w:val="22"/>
                <w:u w:val="none"/>
              </w:rPr>
              <w:t>P</w:t>
            </w:r>
          </w:p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16</w:t>
            </w:r>
          </w:p>
          <w:p>
            <w:pPr>
              <w:spacing w:before="360"/>
              <w:jc w:val="center"/>
            </w:pPr>
            <w:r>
              <w:rPr>
                <w:rFonts w:ascii="Trade Gothic Next" w:hAnsi="Trade Gothic Next"/>
                <w:b/>
                <w:color w:val="C8CDC2"/>
                <w:sz w:val="22"/>
                <w:u w:val="none"/>
              </w:rPr>
              <w:t>S</w:t>
            </w:r>
          </w:p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17</w:t>
            </w:r>
          </w:p>
          <w:p>
            <w:pPr>
              <w:spacing w:before="360"/>
              <w:jc w:val="center"/>
            </w:pPr>
            <w:r>
              <w:rPr>
                <w:rFonts w:ascii="Trade Gothic Next" w:hAnsi="Trade Gothic Next"/>
                <w:b/>
                <w:color w:val="C8CDC2"/>
                <w:sz w:val="22"/>
                <w:u w:val="none"/>
              </w:rPr>
              <w:t>Cl</w:t>
            </w:r>
          </w:p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18</w:t>
            </w:r>
          </w:p>
          <w:p>
            <w:pPr>
              <w:spacing w:before="360"/>
              <w:jc w:val="center"/>
            </w:pPr>
            <w:r>
              <w:rPr>
                <w:rFonts w:ascii="Trade Gothic Next" w:hAnsi="Trade Gothic Next"/>
                <w:b/>
                <w:color w:val="C8CDC2"/>
                <w:sz w:val="22"/>
                <w:u w:val="none"/>
              </w:rPr>
              <w:t>Ar</w:t>
            </w:r>
          </w:p>
        </w:tc>
      </w:tr>
      <w:tr>
        <w:trPr>
          <w:cantSplit/>
          <w:trHeight w:val="1612" w:hRule="atLeast"/>
        </w:trPr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19</w:t>
            </w:r>
          </w:p>
          <w:p>
            <w:pPr>
              <w:spacing w:before="360"/>
              <w:jc w:val="center"/>
            </w:pPr>
            <w:r>
              <w:rPr>
                <w:rFonts w:ascii="Trade Gothic Next" w:hAnsi="Trade Gothic Next"/>
                <w:b/>
                <w:color w:val="C8CDC2"/>
                <w:sz w:val="22"/>
                <w:u w:val="none"/>
              </w:rPr>
              <w:t>K</w:t>
            </w:r>
          </w:p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20</w:t>
            </w:r>
          </w:p>
          <w:p>
            <w:pPr>
              <w:spacing w:before="360"/>
              <w:jc w:val="center"/>
            </w:pPr>
            <w:r>
              <w:rPr>
                <w:rFonts w:ascii="Trade Gothic Next" w:hAnsi="Trade Gothic Next"/>
                <w:b/>
                <w:color w:val="C8CDC2"/>
                <w:sz w:val="22"/>
                <w:u w:val="none"/>
              </w:rPr>
              <w:t>Ca</w:t>
            </w:r>
          </w:p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21</w:t>
            </w:r>
          </w:p>
          <w:p>
            <w:pPr>
              <w:spacing w:before="360"/>
              <w:jc w:val="center"/>
            </w:pPr>
            <w:r>
              <w:rPr>
                <w:rFonts w:ascii="Trade Gothic Next" w:hAnsi="Trade Gothic Next"/>
                <w:b/>
                <w:color w:val="C8CDC2"/>
                <w:sz w:val="22"/>
                <w:u w:val="none"/>
              </w:rPr>
              <w:t>Sc</w:t>
            </w:r>
          </w:p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22</w:t>
            </w:r>
          </w:p>
          <w:p>
            <w:pPr>
              <w:spacing w:before="360"/>
              <w:jc w:val="center"/>
            </w:pPr>
            <w:r>
              <w:rPr>
                <w:rFonts w:ascii="Trade Gothic Next" w:hAnsi="Trade Gothic Next"/>
                <w:b/>
                <w:color w:val="C8CDC2"/>
                <w:sz w:val="22"/>
                <w:u w:val="none"/>
              </w:rPr>
              <w:t>Ti</w:t>
            </w:r>
          </w:p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23</w:t>
            </w:r>
          </w:p>
          <w:p>
            <w:pPr>
              <w:spacing w:before="360"/>
              <w:jc w:val="center"/>
            </w:pPr>
            <w:r>
              <w:rPr>
                <w:rFonts w:ascii="Trade Gothic Next" w:hAnsi="Trade Gothic Next"/>
                <w:b/>
                <w:color w:val="C8CDC2"/>
                <w:sz w:val="22"/>
                <w:u w:val="none"/>
              </w:rPr>
              <w:t>V</w:t>
            </w:r>
          </w:p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24</w:t>
            </w:r>
          </w:p>
          <w:p>
            <w:pPr>
              <w:spacing w:before="360"/>
              <w:jc w:val="center"/>
            </w:pPr>
            <w:r>
              <w:rPr>
                <w:rFonts w:ascii="Trade Gothic Next" w:hAnsi="Trade Gothic Next"/>
                <w:b/>
                <w:color w:val="C8CDC2"/>
                <w:sz w:val="22"/>
                <w:u w:val="none"/>
              </w:rPr>
              <w:t>Cr</w:t>
            </w:r>
          </w:p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25</w:t>
            </w:r>
          </w:p>
          <w:p>
            <w:pPr>
              <w:spacing w:before="360"/>
              <w:jc w:val="center"/>
            </w:pPr>
            <w:r>
              <w:rPr>
                <w:rFonts w:ascii="Trade Gothic Next" w:hAnsi="Trade Gothic Next"/>
                <w:b/>
                <w:color w:val="C8CDC2"/>
                <w:sz w:val="22"/>
                <w:u w:val="none"/>
              </w:rPr>
              <w:t>Mn</w:t>
            </w:r>
          </w:p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26</w:t>
            </w:r>
          </w:p>
          <w:p>
            <w:pPr>
              <w:spacing w:before="360"/>
              <w:jc w:val="center"/>
            </w:pPr>
            <w:r>
              <w:rPr>
                <w:rFonts w:ascii="Trade Gothic Next" w:hAnsi="Trade Gothic Next"/>
                <w:b/>
                <w:color w:val="C8CDC2"/>
                <w:sz w:val="22"/>
                <w:u w:val="none"/>
              </w:rPr>
              <w:t>Fe</w:t>
            </w:r>
          </w:p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27</w:t>
            </w:r>
          </w:p>
          <w:p>
            <w:pPr>
              <w:spacing w:before="360"/>
              <w:jc w:val="center"/>
            </w:pPr>
            <w:r>
              <w:rPr>
                <w:rFonts w:ascii="Trade Gothic Next" w:hAnsi="Trade Gothic Next"/>
                <w:b/>
                <w:color w:val="C8CDC2"/>
                <w:sz w:val="22"/>
                <w:u w:val="none"/>
              </w:rPr>
              <w:t>Co</w:t>
            </w:r>
          </w:p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28</w:t>
            </w:r>
          </w:p>
          <w:p>
            <w:pPr>
              <w:spacing w:before="360"/>
              <w:jc w:val="center"/>
            </w:pPr>
            <w:r>
              <w:rPr>
                <w:rFonts w:ascii="Trade Gothic Next" w:hAnsi="Trade Gothic Next"/>
                <w:b/>
                <w:color w:val="C8CDC2"/>
                <w:sz w:val="22"/>
                <w:u w:val="none"/>
              </w:rPr>
              <w:t>Ni</w:t>
            </w:r>
          </w:p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29</w:t>
            </w:r>
          </w:p>
          <w:p>
            <w:pPr>
              <w:spacing w:before="360"/>
              <w:jc w:val="center"/>
            </w:pPr>
            <w:r>
              <w:rPr>
                <w:rFonts w:ascii="Trade Gothic Next" w:hAnsi="Trade Gothic Next"/>
                <w:b/>
                <w:color w:val="C8CDC2"/>
                <w:sz w:val="22"/>
                <w:u w:val="none"/>
              </w:rPr>
              <w:t>Cu</w:t>
            </w:r>
          </w:p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30</w:t>
            </w:r>
          </w:p>
          <w:p>
            <w:pPr>
              <w:spacing w:before="360"/>
              <w:jc w:val="center"/>
            </w:pPr>
            <w:r>
              <w:rPr>
                <w:rFonts w:ascii="Trade Gothic Next" w:hAnsi="Trade Gothic Next"/>
                <w:b/>
                <w:color w:val="C8CDC2"/>
                <w:sz w:val="22"/>
                <w:u w:val="none"/>
              </w:rPr>
              <w:t>Zn</w:t>
            </w:r>
          </w:p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31</w:t>
            </w:r>
          </w:p>
          <w:p>
            <w:pPr>
              <w:spacing w:before="360"/>
              <w:jc w:val="center"/>
            </w:pPr>
            <w:r>
              <w:rPr>
                <w:rFonts w:ascii="Trade Gothic Next" w:hAnsi="Trade Gothic Next"/>
                <w:b/>
                <w:color w:val="C8CDC2"/>
                <w:sz w:val="22"/>
                <w:u w:val="none"/>
              </w:rPr>
              <w:t>Ga</w:t>
            </w:r>
          </w:p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32</w:t>
            </w:r>
          </w:p>
          <w:p>
            <w:pPr>
              <w:spacing w:before="360"/>
              <w:jc w:val="center"/>
            </w:pPr>
            <w:r>
              <w:rPr>
                <w:rFonts w:ascii="Trade Gothic Next" w:hAnsi="Trade Gothic Next"/>
                <w:b/>
                <w:color w:val="C8CDC2"/>
                <w:sz w:val="22"/>
                <w:u w:val="none"/>
              </w:rPr>
              <w:t>Ge</w:t>
            </w:r>
          </w:p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33</w:t>
            </w:r>
          </w:p>
          <w:p>
            <w:pPr>
              <w:spacing w:before="360"/>
              <w:jc w:val="center"/>
            </w:pPr>
            <w:r>
              <w:rPr>
                <w:rFonts w:ascii="Trade Gothic Next" w:hAnsi="Trade Gothic Next"/>
                <w:b/>
                <w:color w:val="C8CDC2"/>
                <w:sz w:val="22"/>
                <w:u w:val="none"/>
              </w:rPr>
              <w:t>As</w:t>
            </w:r>
          </w:p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34</w:t>
            </w:r>
          </w:p>
          <w:p>
            <w:pPr>
              <w:spacing w:before="360"/>
              <w:jc w:val="center"/>
            </w:pPr>
            <w:r>
              <w:rPr>
                <w:rFonts w:ascii="Trade Gothic Next" w:hAnsi="Trade Gothic Next"/>
                <w:b/>
                <w:color w:val="C8CDC2"/>
                <w:sz w:val="22"/>
                <w:u w:val="none"/>
              </w:rPr>
              <w:t>Se</w:t>
            </w:r>
          </w:p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35</w:t>
            </w:r>
          </w:p>
          <w:p>
            <w:pPr>
              <w:spacing w:before="360"/>
              <w:jc w:val="center"/>
            </w:pPr>
            <w:r>
              <w:rPr>
                <w:rFonts w:ascii="Trade Gothic Next" w:hAnsi="Trade Gothic Next"/>
                <w:b/>
                <w:color w:val="C8CDC2"/>
                <w:sz w:val="22"/>
                <w:u w:val="none"/>
              </w:rPr>
              <w:t>Br</w:t>
            </w:r>
          </w:p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36</w:t>
            </w:r>
          </w:p>
          <w:p>
            <w:pPr>
              <w:spacing w:before="360"/>
              <w:jc w:val="center"/>
            </w:pPr>
            <w:r>
              <w:rPr>
                <w:rFonts w:ascii="Trade Gothic Next" w:hAnsi="Trade Gothic Next"/>
                <w:b/>
                <w:color w:val="C8CDC2"/>
                <w:sz w:val="22"/>
                <w:u w:val="none"/>
              </w:rPr>
              <w:t>Kr</w:t>
            </w:r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sectPr w:rsidR="00FC693F" w:rsidRPr="0006063C" w:rsidSect="00034616">
      <w:footerReference w:type="default" r:id="rId9"/>
      <w:pgSz w:w="15840" w:h="12240" w:orient="landscape"/>
      <w:pgMar w:top="634" w:right="720" w:bottom="63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rade Gothic Next" w:hAnsi="Trade Gothic Next"/>
        <w:color w:val="61675B"/>
        <w:sz w:val="14"/>
      </w:rPr>
      <w:t>SHULL SCIENCE          U02 · S02.4</w:t>
    </w:r>
    <w:r>
      <w:rPr>
        <w:rFonts w:ascii="Trade Gothic Next" w:hAnsi="Trade Gothic Next"/>
        <w:color w:val="61675B"/>
        <w:sz w:val="14"/>
      </w:rPr>
      <w:t xml:space="preserve">          PAGE </w:t>
    </w:r>
    <w:r>
      <w:rPr>
        <w:rFonts w:ascii="Trade Gothic Next" w:hAnsi="Trade Gothic Next"/>
        <w:color w:val="61675B"/>
        <w:sz w:val="14"/>
      </w:rPr>
      <w:fldChar w:fldCharType="begin"/>
      <w:instrText xml:space="preserve"> PAGE </w:instrText>
      <w:fldChar w:fldCharType="end"/>
    </w:r>
    <w:r>
      <w:rPr>
        <w:rFonts w:ascii="Trade Gothic Next" w:hAnsi="Trade Gothic Next"/>
        <w:color w:val="61675B"/>
        <w:sz w:val="14"/>
      </w:rPr>
      <w:t xml:space="preserve"> OF </w:t>
    </w:r>
    <w:r>
      <w:rPr>
        <w:rFonts w:ascii="Trade Gothic Next" w:hAnsi="Trade Gothic Next"/>
        <w:color w:val="61675B"/>
        <w:sz w:val="14"/>
      </w:rPr>
      <w:fldChar w:fldCharType="begin"/>
      <w:instrText xml:space="preserve"> NUMPAGES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rade Gothic Next" w:hAnsi="Trade Gothic Next" w:eastAsia="Trade Gothic Next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