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4400"/>
      </w:tblGrid>
      <w:tr>
        <w:tc>
          <w:tcPr>
            <w:tcW w:type="dxa" w:w="144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VALENCE ELECTRON TABLE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ORGANIZER  ·  ELEMENTS 1–36  ·  TEACHER KEY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512"/>
        <w:gridCol w:w="2160"/>
        <w:gridCol w:w="1728"/>
      </w:tblGrid>
      <w:tr>
        <w:trPr>
          <w:cantSplit/>
          <w:trHeight w:val="662" w:hRule="atLeast"/>
        </w:trPr>
        <w:tc>
          <w:tcPr>
            <w:tcW w:type="dxa" w:w="1051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4400"/>
      </w:tblGrid>
      <w:tr>
        <w:tc>
          <w:tcPr>
            <w:tcW w:type="dxa" w:w="14400"/>
            <w:tcBorders>
              <w:left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1   Fill in the protons, electrons and configuration for each element.   2   Underline the electrons in the highest energy level. Those are the valence electrons.   3   Count them, then draw the dot diagram.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80"/>
        <w:gridCol w:w="1080"/>
        <w:gridCol w:w="1296"/>
        <w:gridCol w:w="1368"/>
        <w:gridCol w:w="6264"/>
        <w:gridCol w:w="1368"/>
        <w:gridCol w:w="1944"/>
      </w:tblGrid>
      <w:tr>
        <w:tc>
          <w:tcPr>
            <w:tcW w:type="dxa" w:w="1080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ATOMIC #</w:t>
            </w:r>
          </w:p>
        </w:tc>
        <w:tc>
          <w:tcPr>
            <w:tcW w:type="dxa" w:w="1080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SYMBOL</w:t>
            </w:r>
          </w:p>
        </w:tc>
        <w:tc>
          <w:tcPr>
            <w:tcW w:type="dxa" w:w="1296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PROTONS</w:t>
            </w:r>
          </w:p>
        </w:tc>
        <w:tc>
          <w:tcPr>
            <w:tcW w:type="dxa" w:w="1368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ELECTRONS</w:t>
            </w:r>
          </w:p>
        </w:tc>
        <w:tc>
          <w:tcPr>
            <w:tcW w:type="dxa" w:w="6264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ELECTRON CONFIGURATION</w:t>
            </w:r>
          </w:p>
        </w:tc>
        <w:tc>
          <w:tcPr>
            <w:tcW w:type="dxa" w:w="1368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VALENCE e</w:t>
            </w:r>
            <w:r>
              <w:rPr>
                <w:rFonts w:ascii="Trade Gothic Next" w:hAnsi="Trade Gothic Next"/>
                <w:b/>
                <w:color w:val="4D730E"/>
                <w:sz w:val="16"/>
                <w:u w:val="none"/>
                <w:vertAlign w:val="superscript"/>
              </w:rPr>
              <w:t>−</w:t>
            </w:r>
          </w:p>
        </w:tc>
        <w:tc>
          <w:tcPr>
            <w:tcW w:type="dxa" w:w="1944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ELECTRON DOT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H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1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He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3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Li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1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4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Be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4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4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5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B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5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5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1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6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C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6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6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4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7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N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7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7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3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5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8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O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8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8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4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6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9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F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9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9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5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7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10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Ne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10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10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6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8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11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Na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11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11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1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12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Mg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12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12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13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Al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13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13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1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14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Si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14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14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4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15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P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15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15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3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5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16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S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16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16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4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6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80"/>
        <w:gridCol w:w="1080"/>
        <w:gridCol w:w="1296"/>
        <w:gridCol w:w="1368"/>
        <w:gridCol w:w="6264"/>
        <w:gridCol w:w="1368"/>
        <w:gridCol w:w="1944"/>
      </w:tblGrid>
      <w:tr>
        <w:tc>
          <w:tcPr>
            <w:tcW w:type="dxa" w:w="1080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ATOMIC #</w:t>
            </w:r>
          </w:p>
        </w:tc>
        <w:tc>
          <w:tcPr>
            <w:tcW w:type="dxa" w:w="1080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SYMBOL</w:t>
            </w:r>
          </w:p>
        </w:tc>
        <w:tc>
          <w:tcPr>
            <w:tcW w:type="dxa" w:w="1296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PROTONS</w:t>
            </w:r>
          </w:p>
        </w:tc>
        <w:tc>
          <w:tcPr>
            <w:tcW w:type="dxa" w:w="1368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ELECTRONS</w:t>
            </w:r>
          </w:p>
        </w:tc>
        <w:tc>
          <w:tcPr>
            <w:tcW w:type="dxa" w:w="6264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ELECTRON CONFIGURATION</w:t>
            </w:r>
          </w:p>
        </w:tc>
        <w:tc>
          <w:tcPr>
            <w:tcW w:type="dxa" w:w="1368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VALENCE e</w:t>
            </w:r>
            <w:r>
              <w:rPr>
                <w:rFonts w:ascii="Trade Gothic Next" w:hAnsi="Trade Gothic Next"/>
                <w:b/>
                <w:color w:val="4D730E"/>
                <w:sz w:val="16"/>
                <w:u w:val="none"/>
                <w:vertAlign w:val="superscript"/>
              </w:rPr>
              <w:t>−</w:t>
            </w:r>
          </w:p>
        </w:tc>
        <w:tc>
          <w:tcPr>
            <w:tcW w:type="dxa" w:w="1944"/>
            <w:tcBorders>
              <w:bottom w:val="single" w:sz="12" w:color="A3E635"/>
            </w:tcBorders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ELECTRON DOT</w:t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17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Cl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17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17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5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7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18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Ar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18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18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6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8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19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K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19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19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1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20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Ca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20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20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21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Sc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21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21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1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22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Ti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22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22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23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V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23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23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3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24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Cr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24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24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1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5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25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Mn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25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25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5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26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Fe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26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26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27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Co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27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27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7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7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28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Ni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28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28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8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29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Cu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29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29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1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10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30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Zn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30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30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10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30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31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Ga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31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31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10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4p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1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3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32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Ge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32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32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10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4p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4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32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33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As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33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33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10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4p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3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5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3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34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Se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34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34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10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4p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4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6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3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35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Br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35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35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10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4p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5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7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35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89" w:hRule="atLeast"/>
        </w:trPr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36</w:t>
            </w:r>
          </w:p>
        </w:tc>
        <w:tc>
          <w:tcPr>
            <w:tcW w:type="dxa" w:w="108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Kr</w:t>
            </w:r>
          </w:p>
        </w:tc>
        <w:tc>
          <w:tcPr>
            <w:tcW w:type="dxa" w:w="129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36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36</w:t>
            </w:r>
          </w:p>
        </w:tc>
        <w:tc>
          <w:tcPr>
            <w:tcW w:type="dxa" w:w="626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2p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10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4p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  <w:vertAlign w:val="superscript"/>
              </w:rPr>
              <w:t>6</w:t>
            </w:r>
          </w:p>
        </w:tc>
        <w:tc>
          <w:tcPr>
            <w:tcW w:type="dxa" w:w="1368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8</w:t>
            </w:r>
          </w:p>
        </w:tc>
        <w:tc>
          <w:tcPr>
            <w:tcW w:type="dxa" w:w="194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8" w:type="dxa"/>
              <w:left w:w="80" w:type="dxa"/>
              <w:bottom w:w="8" w:type="dxa"/>
              <w:right w:w="6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3464" cy="28346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36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4400"/>
      </w:tblGrid>
      <w:tr>
        <w:tc>
          <w:tcPr>
            <w:tcW w:type="dxa" w:w="144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PERIODIC TABLE OF DOT DIAGRAMS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ORGANIZER  ·  ELEMENTS 1–36  ·  TEACHER KEY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4400"/>
      </w:tblGrid>
      <w:tr>
        <w:tc>
          <w:tcPr>
            <w:tcW w:type="dxa" w:w="14400"/>
          </w:tcPr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Draw each element's electron dot diagram in its box. Check that the elements in each group have the same number of dots.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2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3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4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5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6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7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8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9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10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11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12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13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14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15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16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17</w:t>
            </w:r>
          </w:p>
        </w:tc>
        <w:tc>
          <w:tcPr>
            <w:tcW w:type="dxa" w:w="8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18</w:t>
            </w:r>
          </w:p>
        </w:tc>
      </w:tr>
      <w:tr>
        <w:trPr>
          <w:cantSplit/>
          <w:trHeight w:val="1612" w:hRule="atLeast"/>
        </w:trPr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1612" w:hRule="atLeast"/>
        </w:trPr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1612" w:hRule="atLeast"/>
        </w:trPr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12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</w:tcPr>
          <w:p/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13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14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15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16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17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18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1612" w:hRule="atLeast"/>
        </w:trPr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19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1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20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21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22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23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24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25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26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27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7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28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29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2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30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30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31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3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32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32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33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3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34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3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35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35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Mar>
              <w:top w:w="20" w:type="dxa"/>
              <w:left w:w="3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36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_36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45"/>
      <w:pgSz w:w="15840" w:h="12240" w:orient="landscape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· S02.4          TEACHER KEY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