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Layout w:type="fixed"/>
      </w:tblPr>
      <w:tblGrid>
        <w:gridCol w:w="10800"/>
      </w:tblGrid>
      <w:tr>
        <w:tc>
          <w:tcPr>
            <w:tcW w:type="dxa" w:w="10800"/>
            <w:tcBorders>
              <w:bottom w:val="single" w:sz="18" w:color="A3E635"/>
            </w:tcBorders>
          </w:tcPr>
          <w:p>
            <w:pPr>
              <w:spacing w:after="40" w:before="0"/>
            </w:pPr>
            <w:r>
              <w:rPr>
                <w:rFonts w:ascii="Trade Gothic Next" w:hAnsi="Trade Gothic Next"/>
                <w:b/>
                <w:color w:val="4D730E"/>
                <w:sz w:val="14"/>
                <w:spacing w:val="26"/>
              </w:rPr>
              <w:t>SHULL SCIENCE  ·  JAMES A. GARFIELD LOCAL SCHOOLS</w:t>
            </w:r>
          </w:p>
          <w:p>
            <w:pPr>
              <w:spacing w:after="40" w:before="0"/>
            </w:pPr>
            <w:r>
              <w:rPr>
                <w:rFonts w:ascii="Trade Gothic Next" w:hAnsi="Trade Gothic Next"/>
                <w:b/>
                <w:color w:val="14161B"/>
                <w:sz w:val="26"/>
              </w:rPr>
              <w:t>UNIT 2 TEST: CONCEPTUAL (EDULASTIC)</w:t>
            </w:r>
          </w:p>
          <w:p>
            <w:pPr>
              <w:spacing w:after="40" w:before="0"/>
            </w:pPr>
            <w:r>
              <w:rPr>
                <w:rFonts w:ascii="Trade Gothic Next" w:hAnsi="Trade Gothic Next"/>
                <w:b w:val="0"/>
                <w:color w:val="55604F"/>
                <w:sz w:val="14"/>
                <w:spacing w:val="26"/>
              </w:rPr>
              <w:t>UNIT 2 TEST  ·  DAY 1  ·  EDULASTIC BUILD SHEET  ·  TEACHER ONLY</w:t>
            </w:r>
          </w:p>
        </w:tc>
      </w:tr>
    </w:tbl>
    <w:p>
      <w:pPr>
        <w:spacing w:before="0" w:after="0" w:line="60" w:lineRule="exact"/>
      </w:pPr>
      <w:r>
        <w:rPr>
          <w:rFonts w:ascii="Trade Gothic Next" w:hAnsi="Trade Gothic Next"/>
          <w:sz w:val="2"/>
        </w:rPr>
      </w:r>
    </w:p>
    <w:tbl>
      <w:tblPr>
        <w:tblW w:type="auto" w:w="0"/>
        <w:jc w:val="left"/>
        <w:tblLayout w:type="fixed"/>
        <w:tblLook w:firstColumn="1" w:firstRow="1" w:lastColumn="0" w:lastRow="0" w:noHBand="0" w:noVBand="1" w:val="04A0"/>
        <w:tblLayout w:type="fixed"/>
      </w:tblPr>
      <w:tblGrid>
        <w:gridCol w:w="10800"/>
      </w:tblGrid>
      <w:tr>
        <w:tc>
          <w:tcPr>
            <w:tcW w:type="dxa" w:w="10800"/>
            <w:tcBorders>
              <w:left w:val="single" w:sz="18" w:color="A3E635"/>
            </w:tcBorders>
            <w:vAlign w:val="center"/>
            <w:tcMar>
              <w:top w:w="20" w:type="dxa"/>
              <w:left w:w="60" w:type="dxa"/>
              <w:bottom w:w="20" w:type="dxa"/>
              <w:right w:w="60" w:type="dxa"/>
            </w:tcMar>
          </w:tcPr>
          <w:p>
            <w:pPr>
              <w:spacing w:after="0"/>
              <w:jc w:val="left"/>
            </w:pPr>
            <w:r>
              <w:rPr>
                <w:rFonts w:ascii="Trade Gothic Next" w:hAnsi="Trade Gothic Next"/>
                <w:b w:val="0"/>
                <w:color w:val="14161B"/>
                <w:sz w:val="19"/>
                <w:u w:val="none"/>
              </w:rPr>
              <w:t>25 items, 34 points. Each item gives the Edulastic question type to pick, then what to type, in the order the editor asks for it. The correct answer is in bold. Images are in the edulastic folder next to this file. Turn on question and answer shuffling in the test settings in place of separate versions.</w:t>
            </w:r>
          </w:p>
        </w:tc>
      </w:tr>
    </w:tbl>
    <w:p>
      <w:pPr>
        <w:spacing w:before="0" w:after="0" w:line="80" w:lineRule="exact"/>
      </w:pPr>
      <w:r>
        <w:rPr>
          <w:rFonts w:ascii="Trade Gothic Next" w:hAnsi="Trade Gothic Next"/>
          <w:sz w:val="4"/>
        </w:rPr>
      </w:r>
    </w:p>
    <w:tbl>
      <w:tblPr>
        <w:tblW w:type="auto" w:w="0"/>
        <w:jc w:val="left"/>
        <w:tblLayout w:type="fixed"/>
        <w:tblLook w:firstColumn="1" w:firstRow="1" w:lastColumn="0" w:lastRow="0" w:noHBand="0" w:noVBand="1" w:val="04A0"/>
        <w:tblLayout w:type="fixed"/>
      </w:tblPr>
      <w:tblGrid>
        <w:gridCol w:w="10800"/>
      </w:tblGrid>
      <w:tr>
        <w:tc>
          <w:tcPr>
            <w:tcW w:type="dxa" w:w="10800"/>
            <w:tcBorders>
              <w:top w:val="single" w:sz="12" w:color="14161B"/>
              <w:bottom w:val="single" w:sz="18" w:color="A3E635"/>
            </w:tcBorders>
          </w:tcPr>
          <w:p>
            <w:pPr>
              <w:keepNext/>
              <w:spacing w:after="40" w:before="0"/>
            </w:pPr>
            <w:r>
              <w:rPr>
                <w:rFonts w:ascii="Trade Gothic Next" w:hAnsi="Trade Gothic Next"/>
                <w:b/>
                <w:color w:val="14161B"/>
                <w:sz w:val="17"/>
                <w:spacing w:val="26"/>
              </w:rPr>
              <w:t>S2.1  ·  THE BOHR MODEL</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1   </w:t>
            </w:r>
            <w:r>
              <w:rPr>
                <w:rFonts w:ascii="Trade Gothic Next" w:hAnsi="Trade Gothic Next"/>
                <w:b/>
                <w:color w:val="55604F"/>
                <w:sz w:val="17"/>
                <w:u w:val="none"/>
              </w:rPr>
              <w:t>MULTIPLE CHOICE</w:t>
            </w:r>
            <w:r>
              <w:rPr>
                <w:rFonts w:ascii="Trade Gothic Next" w:hAnsi="Trade Gothic Next"/>
                <w:b/>
                <w:color w:val="55604F"/>
                <w:sz w:val="17"/>
                <w:u w:val="none"/>
              </w:rPr>
              <w:tab/>
              <w:t>1 pt</w:t>
            </w:r>
          </w:p>
          <w:p>
            <w:pPr>
              <w:spacing w:after="60"/>
              <w:ind w:left="360"/>
            </w:pPr>
            <w:r>
              <w:rPr>
                <w:rFonts w:ascii="Trade Gothic Next" w:hAnsi="Trade Gothic Next"/>
                <w:b w:val="0"/>
                <w:color w:val="14161B"/>
                <w:sz w:val="21"/>
                <w:u w:val="none"/>
              </w:rPr>
              <w:t>In the Bohr model, what does it mean that an electron's energy is quantized?</w:t>
            </w:r>
          </w:p>
          <w:p>
            <w:pPr>
              <w:spacing w:after="20"/>
              <w:ind w:left="360"/>
            </w:pPr>
            <w:r>
              <w:rPr>
                <w:rFonts w:ascii="Trade Gothic Next" w:hAnsi="Trade Gothic Next"/>
                <w:b/>
                <w:color w:val="9F1D2C"/>
                <w:sz w:val="20"/>
                <w:u w:val="none"/>
              </w:rPr>
              <w:t>A.  It can only have certain set amounts of energy.</w:t>
            </w:r>
          </w:p>
          <w:p>
            <w:pPr>
              <w:spacing w:after="20"/>
              <w:ind w:left="360"/>
            </w:pPr>
            <w:r>
              <w:rPr>
                <w:rFonts w:ascii="Trade Gothic Next" w:hAnsi="Trade Gothic Next"/>
                <w:b w:val="0"/>
                <w:color w:val="14161B"/>
                <w:sz w:val="20"/>
                <w:u w:val="none"/>
              </w:rPr>
              <w:t>B.  It can have any amount of energy, depending on its speed.</w:t>
            </w:r>
          </w:p>
          <w:p>
            <w:pPr>
              <w:spacing w:after="20"/>
              <w:ind w:left="360"/>
            </w:pPr>
            <w:r>
              <w:rPr>
                <w:rFonts w:ascii="Trade Gothic Next" w:hAnsi="Trade Gothic Next"/>
                <w:b w:val="0"/>
                <w:color w:val="14161B"/>
                <w:sz w:val="20"/>
                <w:u w:val="none"/>
              </w:rPr>
              <w:t>C.  Its energy is highest when it is closest to the nucleus.</w:t>
            </w:r>
          </w:p>
          <w:p>
            <w:pPr>
              <w:spacing w:after="20"/>
              <w:ind w:left="360"/>
            </w:pPr>
            <w:r>
              <w:rPr>
                <w:rFonts w:ascii="Trade Gothic Next" w:hAnsi="Trade Gothic Next"/>
                <w:b w:val="0"/>
                <w:color w:val="14161B"/>
                <w:sz w:val="20"/>
                <w:u w:val="none"/>
              </w:rPr>
              <w:t>D.  It loses energy steadily as it circles the nucleus.</w:t>
            </w:r>
          </w:p>
          <w:p>
            <w:pPr>
              <w:spacing w:after="0"/>
              <w:ind w:left="360"/>
            </w:pPr>
            <w:r>
              <w:rPr>
                <w:rFonts w:ascii="Trade Gothic Next" w:hAnsi="Trade Gothic Next"/>
                <w:b w:val="0"/>
                <w:color w:val="55604F"/>
                <w:sz w:val="17"/>
                <w:u w:val="none"/>
              </w:rPr>
              <w:t>Why the wrong ones are wrong:  B treats energy as continuous. C reverses the levels: n = 1 is the lowest. D is the classical spiral the Bohr model was built to fix.</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2   </w:t>
            </w:r>
            <w:r>
              <w:rPr>
                <w:rFonts w:ascii="Trade Gothic Next" w:hAnsi="Trade Gothic Next"/>
                <w:b/>
                <w:color w:val="55604F"/>
                <w:sz w:val="17"/>
                <w:u w:val="none"/>
              </w:rPr>
              <w:t>CLOZE WITH DROP DOWN</w:t>
            </w:r>
            <w:r>
              <w:rPr>
                <w:rFonts w:ascii="Trade Gothic Next" w:hAnsi="Trade Gothic Next"/>
                <w:b/>
                <w:color w:val="55604F"/>
                <w:sz w:val="17"/>
                <w:u w:val="none"/>
              </w:rPr>
              <w:tab/>
              <w:t>1 pt</w:t>
            </w:r>
          </w:p>
          <w:p>
            <w:pPr>
              <w:spacing w:after="60"/>
              <w:ind w:left="360"/>
            </w:pPr>
            <w:r>
              <w:rPr>
                <w:rFonts w:ascii="Trade Gothic Next" w:hAnsi="Trade Gothic Next"/>
                <w:b w:val="0"/>
                <w:color w:val="14161B"/>
                <w:sz w:val="21"/>
                <w:u w:val="none"/>
              </w:rPr>
              <w:t>An electron in the lowest energy level it can occupy is in the [1] state. After it absorbs energy and moves to a higher level, it is in the [2] state. To return to a lower level, it must [3] energy.</w:t>
            </w:r>
          </w:p>
          <w:p>
            <w:pPr>
              <w:spacing w:after="20"/>
              <w:ind w:left="360"/>
            </w:pPr>
            <w:r>
              <w:rPr>
                <w:rFonts w:ascii="Trade Gothic Next" w:hAnsi="Trade Gothic Next"/>
                <w:b/>
                <w:color w:val="14161B"/>
                <w:sz w:val="20"/>
                <w:u w:val="none"/>
              </w:rPr>
              <w:t xml:space="preserve">[1]  </w:t>
            </w:r>
            <w:r>
              <w:rPr>
                <w:rFonts w:ascii="Trade Gothic Next" w:hAnsi="Trade Gothic Next"/>
                <w:b/>
                <w:color w:val="9F1D2C"/>
                <w:sz w:val="20"/>
                <w:u w:val="none"/>
              </w:rPr>
              <w:t>ground</w:t>
            </w:r>
            <w:r>
              <w:rPr>
                <w:rFonts w:ascii="Trade Gothic Next" w:hAnsi="Trade Gothic Next"/>
                <w:b w:val="0"/>
                <w:color w:val="55604F"/>
                <w:sz w:val="20"/>
                <w:u w:val="none"/>
              </w:rPr>
              <w:t xml:space="preserve">  ·  </w:t>
            </w:r>
            <w:r>
              <w:rPr>
                <w:rFonts w:ascii="Trade Gothic Next" w:hAnsi="Trade Gothic Next"/>
                <w:b w:val="0"/>
                <w:color w:val="14161B"/>
                <w:sz w:val="20"/>
                <w:u w:val="none"/>
              </w:rPr>
              <w:t>excited</w:t>
            </w:r>
          </w:p>
          <w:p>
            <w:pPr>
              <w:spacing w:after="20"/>
              <w:ind w:left="360"/>
            </w:pPr>
            <w:r>
              <w:rPr>
                <w:rFonts w:ascii="Trade Gothic Next" w:hAnsi="Trade Gothic Next"/>
                <w:b/>
                <w:color w:val="14161B"/>
                <w:sz w:val="20"/>
                <w:u w:val="none"/>
              </w:rPr>
              <w:t xml:space="preserve">[2]  </w:t>
            </w:r>
            <w:r>
              <w:rPr>
                <w:rFonts w:ascii="Trade Gothic Next" w:hAnsi="Trade Gothic Next"/>
                <w:b w:val="0"/>
                <w:color w:val="14161B"/>
                <w:sz w:val="20"/>
                <w:u w:val="none"/>
              </w:rPr>
              <w:t>ground</w:t>
            </w:r>
            <w:r>
              <w:rPr>
                <w:rFonts w:ascii="Trade Gothic Next" w:hAnsi="Trade Gothic Next"/>
                <w:b w:val="0"/>
                <w:color w:val="55604F"/>
                <w:sz w:val="20"/>
                <w:u w:val="none"/>
              </w:rPr>
              <w:t xml:space="preserve">  ·  </w:t>
            </w:r>
            <w:r>
              <w:rPr>
                <w:rFonts w:ascii="Trade Gothic Next" w:hAnsi="Trade Gothic Next"/>
                <w:b/>
                <w:color w:val="9F1D2C"/>
                <w:sz w:val="20"/>
                <w:u w:val="none"/>
              </w:rPr>
              <w:t>excited</w:t>
            </w:r>
          </w:p>
          <w:p>
            <w:pPr>
              <w:spacing w:after="20"/>
              <w:ind w:left="360"/>
            </w:pPr>
            <w:r>
              <w:rPr>
                <w:rFonts w:ascii="Trade Gothic Next" w:hAnsi="Trade Gothic Next"/>
                <w:b/>
                <w:color w:val="14161B"/>
                <w:sz w:val="20"/>
                <w:u w:val="none"/>
              </w:rPr>
              <w:t xml:space="preserve">[3]  </w:t>
            </w:r>
            <w:r>
              <w:rPr>
                <w:rFonts w:ascii="Trade Gothic Next" w:hAnsi="Trade Gothic Next"/>
                <w:b/>
                <w:color w:val="9F1D2C"/>
                <w:sz w:val="20"/>
                <w:u w:val="none"/>
              </w:rPr>
              <w:t>release</w:t>
            </w:r>
            <w:r>
              <w:rPr>
                <w:rFonts w:ascii="Trade Gothic Next" w:hAnsi="Trade Gothic Next"/>
                <w:b w:val="0"/>
                <w:color w:val="55604F"/>
                <w:sz w:val="20"/>
                <w:u w:val="none"/>
              </w:rPr>
              <w:t xml:space="preserve">  ·  </w:t>
            </w:r>
            <w:r>
              <w:rPr>
                <w:rFonts w:ascii="Trade Gothic Next" w:hAnsi="Trade Gothic Next"/>
                <w:b w:val="0"/>
                <w:color w:val="14161B"/>
                <w:sz w:val="20"/>
                <w:u w:val="none"/>
              </w:rPr>
              <w:t>absorb</w:t>
            </w:r>
          </w:p>
          <w:p>
            <w:pPr>
              <w:spacing w:after="0"/>
              <w:ind w:left="360"/>
            </w:pPr>
            <w:r>
              <w:rPr>
                <w:rFonts w:ascii="Trade Gothic Next" w:hAnsi="Trade Gothic Next"/>
                <w:b w:val="0"/>
                <w:color w:val="55604F"/>
                <w:sz w:val="17"/>
                <w:u w:val="none"/>
              </w:rPr>
              <w:t>Why the wrong ones are wrong:  Mixing up the two states, or thinking an electron absorbs energy on the way down.</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3   </w:t>
            </w:r>
            <w:r>
              <w:rPr>
                <w:rFonts w:ascii="Trade Gothic Next" w:hAnsi="Trade Gothic Next"/>
                <w:b/>
                <w:color w:val="55604F"/>
                <w:sz w:val="17"/>
                <w:u w:val="none"/>
              </w:rPr>
              <w:t>MULTIPLE CHOICE</w:t>
            </w:r>
            <w:r>
              <w:rPr>
                <w:rFonts w:ascii="Trade Gothic Next" w:hAnsi="Trade Gothic Next"/>
                <w:b/>
                <w:color w:val="55604F"/>
                <w:sz w:val="17"/>
                <w:u w:val="none"/>
              </w:rPr>
              <w:tab/>
              <w:t>1 pt</w:t>
            </w:r>
          </w:p>
          <w:p>
            <w:pPr>
              <w:spacing w:after="60"/>
              <w:ind w:left="360"/>
            </w:pPr>
            <w:r>
              <w:rPr>
                <w:rFonts w:ascii="Trade Gothic Next" w:hAnsi="Trade Gothic Next"/>
                <w:b w:val="0"/>
                <w:color w:val="14161B"/>
                <w:sz w:val="21"/>
                <w:u w:val="none"/>
              </w:rPr>
              <w:t>Which event moves an electron to a higher energy level?</w:t>
            </w:r>
          </w:p>
          <w:p>
            <w:pPr>
              <w:spacing w:after="20"/>
              <w:ind w:left="360"/>
            </w:pPr>
            <w:r>
              <w:rPr>
                <w:rFonts w:ascii="Trade Gothic Next" w:hAnsi="Trade Gothic Next"/>
                <w:b/>
                <w:color w:val="9F1D2C"/>
                <w:sz w:val="20"/>
                <w:u w:val="none"/>
              </w:rPr>
              <w:t>A.  The atom absorbs a photon.</w:t>
            </w:r>
          </w:p>
          <w:p>
            <w:pPr>
              <w:spacing w:after="20"/>
              <w:ind w:left="360"/>
            </w:pPr>
            <w:r>
              <w:rPr>
                <w:rFonts w:ascii="Trade Gothic Next" w:hAnsi="Trade Gothic Next"/>
                <w:b w:val="0"/>
                <w:color w:val="14161B"/>
                <w:sz w:val="20"/>
                <w:u w:val="none"/>
              </w:rPr>
              <w:t>B.  The atom gives off a photon.</w:t>
            </w:r>
          </w:p>
          <w:p>
            <w:pPr>
              <w:spacing w:after="20"/>
              <w:ind w:left="360"/>
            </w:pPr>
            <w:r>
              <w:rPr>
                <w:rFonts w:ascii="Trade Gothic Next" w:hAnsi="Trade Gothic Next"/>
                <w:b w:val="0"/>
                <w:color w:val="14161B"/>
                <w:sz w:val="20"/>
                <w:u w:val="none"/>
              </w:rPr>
              <w:t>C.  The atom loses a proton.</w:t>
            </w:r>
          </w:p>
          <w:p>
            <w:pPr>
              <w:spacing w:after="20"/>
              <w:ind w:left="360"/>
            </w:pPr>
            <w:r>
              <w:rPr>
                <w:rFonts w:ascii="Trade Gothic Next" w:hAnsi="Trade Gothic Next"/>
                <w:b w:val="0"/>
                <w:color w:val="14161B"/>
                <w:sz w:val="20"/>
                <w:u w:val="none"/>
              </w:rPr>
              <w:t>D.  The atom gains a neutron.</w:t>
            </w:r>
          </w:p>
          <w:p>
            <w:pPr>
              <w:spacing w:after="0"/>
              <w:ind w:left="360"/>
            </w:pPr>
            <w:r>
              <w:rPr>
                <w:rFonts w:ascii="Trade Gothic Next" w:hAnsi="Trade Gothic Next"/>
                <w:b w:val="0"/>
                <w:color w:val="55604F"/>
                <w:sz w:val="17"/>
                <w:u w:val="none"/>
              </w:rPr>
              <w:t>Why the wrong ones are wrong:  B is the drop, not the climb. C and D change the nucleus, not the electron's level.</w:t>
            </w:r>
          </w:p>
        </w:tc>
      </w:tr>
    </w:tbl>
    <w:p>
      <w:pPr>
        <w:spacing w:before="0" w:after="0" w:line="80" w:lineRule="exact"/>
      </w:pPr>
      <w:r>
        <w:rPr>
          <w:rFonts w:ascii="Trade Gothic Next" w:hAnsi="Trade Gothic Next"/>
          <w:sz w:val="4"/>
        </w:rPr>
      </w:r>
    </w:p>
    <w:tbl>
      <w:tblPr>
        <w:tblW w:type="auto" w:w="0"/>
        <w:jc w:val="left"/>
        <w:tblLayout w:type="fixed"/>
        <w:tblLook w:firstColumn="1" w:firstRow="1" w:lastColumn="0" w:lastRow="0" w:noHBand="0" w:noVBand="1" w:val="04A0"/>
        <w:tblLayout w:type="fixed"/>
      </w:tblPr>
      <w:tblGrid>
        <w:gridCol w:w="10800"/>
      </w:tblGrid>
      <w:tr>
        <w:tc>
          <w:tcPr>
            <w:tcW w:type="dxa" w:w="10800"/>
            <w:tcBorders>
              <w:top w:val="single" w:sz="12" w:color="14161B"/>
              <w:bottom w:val="single" w:sz="18" w:color="A3E635"/>
            </w:tcBorders>
          </w:tcPr>
          <w:p>
            <w:pPr>
              <w:keepNext/>
              <w:spacing w:after="40" w:before="0"/>
            </w:pPr>
            <w:r>
              <w:rPr>
                <w:rFonts w:ascii="Trade Gothic Next" w:hAnsi="Trade Gothic Next"/>
                <w:b/>
                <w:color w:val="14161B"/>
                <w:sz w:val="17"/>
                <w:spacing w:val="26"/>
              </w:rPr>
              <w:t>S2.2  ·  ENERGY LEVELS, SUBLEVELS &amp; ORBITALS</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4   </w:t>
            </w:r>
            <w:r>
              <w:rPr>
                <w:rFonts w:ascii="Trade Gothic Next" w:hAnsi="Trade Gothic Next"/>
                <w:b/>
                <w:color w:val="55604F"/>
                <w:sz w:val="17"/>
                <w:u w:val="none"/>
              </w:rPr>
              <w:t>CHOICE MATRIX</w:t>
            </w:r>
            <w:r>
              <w:rPr>
                <w:rFonts w:ascii="Trade Gothic Next" w:hAnsi="Trade Gothic Next"/>
                <w:b/>
                <w:color w:val="55604F"/>
                <w:sz w:val="17"/>
                <w:u w:val="none"/>
              </w:rPr>
              <w:tab/>
              <w:t>2 pts</w:t>
            </w:r>
          </w:p>
          <w:p>
            <w:pPr>
              <w:spacing w:after="60"/>
              <w:ind w:left="360"/>
            </w:pPr>
            <w:r>
              <w:rPr>
                <w:rFonts w:ascii="Trade Gothic Next" w:hAnsi="Trade Gothic Next"/>
                <w:b w:val="0"/>
                <w:color w:val="14161B"/>
                <w:sz w:val="21"/>
                <w:u w:val="none"/>
              </w:rPr>
              <w:t>Mark the most electrons each sublevel can hold.</w:t>
            </w:r>
          </w:p>
          <w:p>
            <w:pPr>
              <w:spacing w:after="20"/>
              <w:ind w:left="360"/>
            </w:pPr>
            <w:r>
              <w:rPr>
                <w:rFonts w:ascii="Trade Gothic Next" w:hAnsi="Trade Gothic Next"/>
                <w:b w:val="0"/>
                <w:color w:val="14161B"/>
                <w:sz w:val="20"/>
                <w:u w:val="none"/>
              </w:rPr>
              <w:t>Rows: s  ·  p  ·  d  ·  f</w:t>
            </w:r>
          </w:p>
          <w:p>
            <w:pPr>
              <w:spacing w:after="20"/>
              <w:ind w:left="360"/>
            </w:pPr>
            <w:r>
              <w:rPr>
                <w:rFonts w:ascii="Trade Gothic Next" w:hAnsi="Trade Gothic Next"/>
                <w:b w:val="0"/>
                <w:color w:val="14161B"/>
                <w:sz w:val="20"/>
                <w:u w:val="none"/>
              </w:rPr>
              <w:t>Columns: 2  ·  6  ·  10  ·  14</w:t>
            </w:r>
          </w:p>
          <w:p>
            <w:pPr>
              <w:spacing w:after="20"/>
              <w:ind w:left="360"/>
            </w:pPr>
            <w:r>
              <w:rPr>
                <w:rFonts w:ascii="Trade Gothic Next" w:hAnsi="Trade Gothic Next"/>
                <w:b/>
                <w:color w:val="9F1D2C"/>
                <w:sz w:val="20"/>
                <w:u w:val="none"/>
              </w:rPr>
              <w:t>Correct: s = 2, p = 6, d = 10, f = 14</w:t>
            </w:r>
          </w:p>
          <w:p>
            <w:pPr>
              <w:spacing w:after="0"/>
              <w:ind w:left="360"/>
            </w:pPr>
            <w:r>
              <w:rPr>
                <w:rFonts w:ascii="Trade Gothic Next" w:hAnsi="Trade Gothic Next"/>
                <w:b w:val="0"/>
                <w:color w:val="55604F"/>
                <w:sz w:val="17"/>
                <w:u w:val="none"/>
              </w:rPr>
              <w:t>Why the wrong ones are wrong:  The usual slip is giving the number of orbitals (1, 3, 5, 7) instead of electrons.</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5   </w:t>
            </w:r>
            <w:r>
              <w:rPr>
                <w:rFonts w:ascii="Trade Gothic Next" w:hAnsi="Trade Gothic Next"/>
                <w:b/>
                <w:color w:val="55604F"/>
                <w:sz w:val="17"/>
                <w:u w:val="none"/>
              </w:rPr>
              <w:t>CLOZE WITH DROP DOWN</w:t>
            </w:r>
            <w:r>
              <w:rPr>
                <w:rFonts w:ascii="Trade Gothic Next" w:hAnsi="Trade Gothic Next"/>
                <w:b/>
                <w:color w:val="55604F"/>
                <w:sz w:val="17"/>
                <w:u w:val="none"/>
              </w:rPr>
              <w:tab/>
              <w:t>1 pt</w:t>
            </w:r>
          </w:p>
          <w:p>
            <w:pPr>
              <w:spacing w:after="60"/>
              <w:ind w:left="360"/>
            </w:pPr>
            <w:r>
              <w:rPr>
                <w:rFonts w:ascii="Trade Gothic Next" w:hAnsi="Trade Gothic Next"/>
                <w:b w:val="0"/>
                <w:color w:val="14161B"/>
                <w:sz w:val="21"/>
                <w:u w:val="none"/>
              </w:rPr>
              <w:t>The n = 4 energy level has [1] sublevels. The last of them is [2]. Altogether, n = 4 can hold up to [3] electrons.</w:t>
            </w:r>
          </w:p>
          <w:p>
            <w:pPr>
              <w:spacing w:after="20"/>
              <w:ind w:left="360"/>
            </w:pPr>
            <w:r>
              <w:rPr>
                <w:rFonts w:ascii="Trade Gothic Next" w:hAnsi="Trade Gothic Next"/>
                <w:b/>
                <w:color w:val="14161B"/>
                <w:sz w:val="20"/>
                <w:u w:val="none"/>
              </w:rPr>
              <w:t xml:space="preserve">[1]  </w:t>
            </w:r>
            <w:r>
              <w:rPr>
                <w:rFonts w:ascii="Trade Gothic Next" w:hAnsi="Trade Gothic Next"/>
                <w:b w:val="0"/>
                <w:color w:val="14161B"/>
                <w:sz w:val="20"/>
                <w:u w:val="none"/>
              </w:rPr>
              <w:t>3</w:t>
            </w:r>
            <w:r>
              <w:rPr>
                <w:rFonts w:ascii="Trade Gothic Next" w:hAnsi="Trade Gothic Next"/>
                <w:b w:val="0"/>
                <w:color w:val="55604F"/>
                <w:sz w:val="20"/>
                <w:u w:val="none"/>
              </w:rPr>
              <w:t xml:space="preserve">  ·  </w:t>
            </w:r>
            <w:r>
              <w:rPr>
                <w:rFonts w:ascii="Trade Gothic Next" w:hAnsi="Trade Gothic Next"/>
                <w:b/>
                <w:color w:val="9F1D2C"/>
                <w:sz w:val="20"/>
                <w:u w:val="none"/>
              </w:rPr>
              <w:t>4</w:t>
            </w:r>
            <w:r>
              <w:rPr>
                <w:rFonts w:ascii="Trade Gothic Next" w:hAnsi="Trade Gothic Next"/>
                <w:b w:val="0"/>
                <w:color w:val="55604F"/>
                <w:sz w:val="20"/>
                <w:u w:val="none"/>
              </w:rPr>
              <w:t xml:space="preserve">  ·  </w:t>
            </w:r>
            <w:r>
              <w:rPr>
                <w:rFonts w:ascii="Trade Gothic Next" w:hAnsi="Trade Gothic Next"/>
                <w:b w:val="0"/>
                <w:color w:val="14161B"/>
                <w:sz w:val="20"/>
                <w:u w:val="none"/>
              </w:rPr>
              <w:t>5</w:t>
            </w:r>
          </w:p>
          <w:p>
            <w:pPr>
              <w:spacing w:after="20"/>
              <w:ind w:left="360"/>
            </w:pPr>
            <w:r>
              <w:rPr>
                <w:rFonts w:ascii="Trade Gothic Next" w:hAnsi="Trade Gothic Next"/>
                <w:b/>
                <w:color w:val="14161B"/>
                <w:sz w:val="20"/>
                <w:u w:val="none"/>
              </w:rPr>
              <w:t xml:space="preserve">[2]  </w:t>
            </w:r>
            <w:r>
              <w:rPr>
                <w:rFonts w:ascii="Trade Gothic Next" w:hAnsi="Trade Gothic Next"/>
                <w:b w:val="0"/>
                <w:color w:val="14161B"/>
                <w:sz w:val="20"/>
                <w:u w:val="none"/>
              </w:rPr>
              <w:t>4d</w:t>
            </w:r>
            <w:r>
              <w:rPr>
                <w:rFonts w:ascii="Trade Gothic Next" w:hAnsi="Trade Gothic Next"/>
                <w:b w:val="0"/>
                <w:color w:val="55604F"/>
                <w:sz w:val="20"/>
                <w:u w:val="none"/>
              </w:rPr>
              <w:t xml:space="preserve">  ·  </w:t>
            </w:r>
            <w:r>
              <w:rPr>
                <w:rFonts w:ascii="Trade Gothic Next" w:hAnsi="Trade Gothic Next"/>
                <w:b/>
                <w:color w:val="9F1D2C"/>
                <w:sz w:val="20"/>
                <w:u w:val="none"/>
              </w:rPr>
              <w:t>4f</w:t>
            </w:r>
            <w:r>
              <w:rPr>
                <w:rFonts w:ascii="Trade Gothic Next" w:hAnsi="Trade Gothic Next"/>
                <w:b w:val="0"/>
                <w:color w:val="55604F"/>
                <w:sz w:val="20"/>
                <w:u w:val="none"/>
              </w:rPr>
              <w:t xml:space="preserve">  ·  </w:t>
            </w:r>
            <w:r>
              <w:rPr>
                <w:rFonts w:ascii="Trade Gothic Next" w:hAnsi="Trade Gothic Next"/>
                <w:b w:val="0"/>
                <w:color w:val="14161B"/>
                <w:sz w:val="20"/>
                <w:u w:val="none"/>
              </w:rPr>
              <w:t>4g</w:t>
            </w:r>
          </w:p>
          <w:p>
            <w:pPr>
              <w:spacing w:after="20"/>
              <w:ind w:left="360"/>
            </w:pPr>
            <w:r>
              <w:rPr>
                <w:rFonts w:ascii="Trade Gothic Next" w:hAnsi="Trade Gothic Next"/>
                <w:b/>
                <w:color w:val="14161B"/>
                <w:sz w:val="20"/>
                <w:u w:val="none"/>
              </w:rPr>
              <w:t xml:space="preserve">[3]  </w:t>
            </w:r>
            <w:r>
              <w:rPr>
                <w:rFonts w:ascii="Trade Gothic Next" w:hAnsi="Trade Gothic Next"/>
                <w:b w:val="0"/>
                <w:color w:val="14161B"/>
                <w:sz w:val="20"/>
                <w:u w:val="none"/>
              </w:rPr>
              <w:t>18</w:t>
            </w:r>
            <w:r>
              <w:rPr>
                <w:rFonts w:ascii="Trade Gothic Next" w:hAnsi="Trade Gothic Next"/>
                <w:b w:val="0"/>
                <w:color w:val="55604F"/>
                <w:sz w:val="20"/>
                <w:u w:val="none"/>
              </w:rPr>
              <w:t xml:space="preserve">  ·  </w:t>
            </w:r>
            <w:r>
              <w:rPr>
                <w:rFonts w:ascii="Trade Gothic Next" w:hAnsi="Trade Gothic Next"/>
                <w:b/>
                <w:color w:val="9F1D2C"/>
                <w:sz w:val="20"/>
                <w:u w:val="none"/>
              </w:rPr>
              <w:t>32</w:t>
            </w:r>
            <w:r>
              <w:rPr>
                <w:rFonts w:ascii="Trade Gothic Next" w:hAnsi="Trade Gothic Next"/>
                <w:b w:val="0"/>
                <w:color w:val="55604F"/>
                <w:sz w:val="20"/>
                <w:u w:val="none"/>
              </w:rPr>
              <w:t xml:space="preserve">  ·  </w:t>
            </w:r>
            <w:r>
              <w:rPr>
                <w:rFonts w:ascii="Trade Gothic Next" w:hAnsi="Trade Gothic Next"/>
                <w:b w:val="0"/>
                <w:color w:val="14161B"/>
                <w:sz w:val="20"/>
                <w:u w:val="none"/>
              </w:rPr>
              <w:t>50</w:t>
            </w:r>
          </w:p>
          <w:p>
            <w:pPr>
              <w:spacing w:after="0"/>
              <w:ind w:left="360"/>
            </w:pPr>
            <w:r>
              <w:rPr>
                <w:rFonts w:ascii="Trade Gothic Next" w:hAnsi="Trade Gothic Next"/>
                <w:b w:val="0"/>
                <w:color w:val="55604F"/>
                <w:sz w:val="17"/>
                <w:u w:val="none"/>
              </w:rPr>
              <w:t>Why the wrong ones are wrong:  3 sublevels and 18 electrons describe n = 3. There is no g sublevel at this level.</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6   </w:t>
            </w:r>
            <w:r>
              <w:rPr>
                <w:rFonts w:ascii="Trade Gothic Next" w:hAnsi="Trade Gothic Next"/>
                <w:b/>
                <w:color w:val="55604F"/>
                <w:sz w:val="17"/>
                <w:u w:val="none"/>
              </w:rPr>
              <w:t>MULTIPLE CHOICE</w:t>
            </w:r>
            <w:r>
              <w:rPr>
                <w:rFonts w:ascii="Trade Gothic Next" w:hAnsi="Trade Gothic Next"/>
                <w:b/>
                <w:color w:val="55604F"/>
                <w:sz w:val="17"/>
                <w:u w:val="none"/>
              </w:rPr>
              <w:tab/>
              <w:t>1 pt</w:t>
            </w:r>
          </w:p>
          <w:p>
            <w:pPr>
              <w:spacing w:after="60"/>
              <w:ind w:left="360"/>
            </w:pPr>
            <w:r>
              <w:rPr>
                <w:rFonts w:ascii="Trade Gothic Next" w:hAnsi="Trade Gothic Next"/>
                <w:b w:val="0"/>
                <w:color w:val="14161B"/>
                <w:sz w:val="21"/>
                <w:u w:val="none"/>
              </w:rPr>
              <w:t>How many orbitals does a p sublevel have, and how many electrons can it hold?</w:t>
            </w:r>
          </w:p>
          <w:p>
            <w:pPr>
              <w:spacing w:after="20"/>
              <w:ind w:left="360"/>
            </w:pPr>
            <w:r>
              <w:rPr>
                <w:rFonts w:ascii="Trade Gothic Next" w:hAnsi="Trade Gothic Next"/>
                <w:b/>
                <w:color w:val="9F1D2C"/>
                <w:sz w:val="20"/>
                <w:u w:val="none"/>
              </w:rPr>
              <w:t>A.  3 orbitals, 6 electrons</w:t>
            </w:r>
          </w:p>
          <w:p>
            <w:pPr>
              <w:spacing w:after="20"/>
              <w:ind w:left="360"/>
            </w:pPr>
            <w:r>
              <w:rPr>
                <w:rFonts w:ascii="Trade Gothic Next" w:hAnsi="Trade Gothic Next"/>
                <w:b w:val="0"/>
                <w:color w:val="14161B"/>
                <w:sz w:val="20"/>
                <w:u w:val="none"/>
              </w:rPr>
              <w:t>B.  6 orbitals, 6 electrons</w:t>
            </w:r>
          </w:p>
          <w:p>
            <w:pPr>
              <w:spacing w:after="20"/>
              <w:ind w:left="360"/>
            </w:pPr>
            <w:r>
              <w:rPr>
                <w:rFonts w:ascii="Trade Gothic Next" w:hAnsi="Trade Gothic Next"/>
                <w:b w:val="0"/>
                <w:color w:val="14161B"/>
                <w:sz w:val="20"/>
                <w:u w:val="none"/>
              </w:rPr>
              <w:t>C.  3 orbitals, 3 electrons</w:t>
            </w:r>
          </w:p>
          <w:p>
            <w:pPr>
              <w:spacing w:after="20"/>
              <w:ind w:left="360"/>
            </w:pPr>
            <w:r>
              <w:rPr>
                <w:rFonts w:ascii="Trade Gothic Next" w:hAnsi="Trade Gothic Next"/>
                <w:b w:val="0"/>
                <w:color w:val="14161B"/>
                <w:sz w:val="20"/>
                <w:u w:val="none"/>
              </w:rPr>
              <w:t>D.  1 orbital, 2 electrons</w:t>
            </w:r>
          </w:p>
          <w:p>
            <w:pPr>
              <w:spacing w:after="0"/>
              <w:ind w:left="360"/>
            </w:pPr>
            <w:r>
              <w:rPr>
                <w:rFonts w:ascii="Trade Gothic Next" w:hAnsi="Trade Gothic Next"/>
                <w:b w:val="0"/>
                <w:color w:val="55604F"/>
                <w:sz w:val="17"/>
                <w:u w:val="none"/>
              </w:rPr>
              <w:t>Why the wrong ones are wrong:  B counts electrons as orbitals. C allows one electron per orbital. D describes s.</w:t>
            </w:r>
          </w:p>
        </w:tc>
      </w:tr>
    </w:tbl>
    <w:p>
      <w:pPr>
        <w:spacing w:before="0" w:after="0" w:line="80" w:lineRule="exact"/>
      </w:pPr>
      <w:r>
        <w:rPr>
          <w:rFonts w:ascii="Trade Gothic Next" w:hAnsi="Trade Gothic Next"/>
          <w:sz w:val="4"/>
        </w:rPr>
      </w:r>
    </w:p>
    <w:tbl>
      <w:tblPr>
        <w:tblW w:type="auto" w:w="0"/>
        <w:jc w:val="left"/>
        <w:tblLayout w:type="fixed"/>
        <w:tblLook w:firstColumn="1" w:firstRow="1" w:lastColumn="0" w:lastRow="0" w:noHBand="0" w:noVBand="1" w:val="04A0"/>
        <w:tblLayout w:type="fixed"/>
      </w:tblPr>
      <w:tblGrid>
        <w:gridCol w:w="10800"/>
      </w:tblGrid>
      <w:tr>
        <w:tc>
          <w:tcPr>
            <w:tcW w:type="dxa" w:w="10800"/>
            <w:tcBorders>
              <w:top w:val="single" w:sz="12" w:color="14161B"/>
              <w:bottom w:val="single" w:sz="18" w:color="A3E635"/>
            </w:tcBorders>
          </w:tcPr>
          <w:p>
            <w:pPr>
              <w:keepNext/>
              <w:spacing w:after="40" w:before="0"/>
            </w:pPr>
            <w:r>
              <w:rPr>
                <w:rFonts w:ascii="Trade Gothic Next" w:hAnsi="Trade Gothic Next"/>
                <w:b/>
                <w:color w:val="14161B"/>
                <w:sz w:val="17"/>
                <w:spacing w:val="26"/>
              </w:rPr>
              <w:t>S2.3  ·  ELECTRON CONFIGURATIONS</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7   </w:t>
            </w:r>
            <w:r>
              <w:rPr>
                <w:rFonts w:ascii="Trade Gothic Next" w:hAnsi="Trade Gothic Next"/>
                <w:b/>
                <w:color w:val="55604F"/>
                <w:sz w:val="17"/>
                <w:u w:val="none"/>
              </w:rPr>
              <w:t>LABEL IMAGE WITH DROP DOWN</w:t>
            </w:r>
            <w:r>
              <w:rPr>
                <w:rFonts w:ascii="Trade Gothic Next" w:hAnsi="Trade Gothic Next"/>
                <w:b/>
                <w:color w:val="55604F"/>
                <w:sz w:val="17"/>
                <w:u w:val="none"/>
              </w:rPr>
              <w:tab/>
              <w:t>2 pts</w:t>
            </w:r>
          </w:p>
          <w:p>
            <w:pPr>
              <w:spacing w:after="60"/>
              <w:ind w:left="360"/>
            </w:pPr>
            <w:r>
              <w:rPr>
                <w:rFonts w:ascii="Trade Gothic Next" w:hAnsi="Trade Gothic Next"/>
                <w:b w:val="0"/>
                <w:color w:val="14161B"/>
                <w:sz w:val="21"/>
                <w:u w:val="none"/>
              </w:rPr>
              <w:t>Complete the orbital diagram for sulfur, S. Pick what goes in each box.</w:t>
            </w:r>
          </w:p>
          <w:p>
            <w:pPr>
              <w:spacing w:after="60"/>
              <w:ind w:left="360"/>
            </w:pPr>
            <w:r>
              <w:drawing>
                <wp:inline xmlns:a="http://schemas.openxmlformats.org/drawingml/2006/main" xmlns:pic="http://schemas.openxmlformats.org/drawingml/2006/picture">
                  <wp:extent cx="5120640" cy="633481"/>
                  <wp:docPr id="1" name="Picture 1"/>
                  <wp:cNvGraphicFramePr>
                    <a:graphicFrameLocks noChangeAspect="1"/>
                  </wp:cNvGraphicFramePr>
                  <a:graphic>
                    <a:graphicData uri="http://schemas.openxmlformats.org/drawingml/2006/picture">
                      <pic:pic>
                        <pic:nvPicPr>
                          <pic:cNvPr id="0" name="u02_test_sulfur_orbitals.png"/>
                          <pic:cNvPicPr/>
                        </pic:nvPicPr>
                        <pic:blipFill>
                          <a:blip r:embed="rId9"/>
                          <a:stretch>
                            <a:fillRect/>
                          </a:stretch>
                        </pic:blipFill>
                        <pic:spPr>
                          <a:xfrm>
                            <a:off x="0" y="0"/>
                            <a:ext cx="5120640" cy="633481"/>
                          </a:xfrm>
                          <a:prstGeom prst="rect"/>
                        </pic:spPr>
                      </pic:pic>
                    </a:graphicData>
                  </a:graphic>
                </wp:inline>
              </w:drawing>
            </w:r>
          </w:p>
          <w:p>
            <w:pPr>
              <w:spacing w:after="20"/>
              <w:ind w:left="360"/>
            </w:pPr>
            <w:r>
              <w:rPr>
                <w:rFonts w:ascii="Trade Gothic Next" w:hAnsi="Trade Gothic Next"/>
                <w:b w:val="0"/>
                <w:color w:val="55604F"/>
                <w:sz w:val="17"/>
                <w:u w:val="none"/>
              </w:rPr>
              <w:t>Image file: edulastic/u02_test_sulfur_orbitals.png</w:t>
            </w:r>
          </w:p>
          <w:p>
            <w:pPr>
              <w:spacing w:after="20"/>
              <w:ind w:left="360"/>
            </w:pPr>
            <w:r>
              <w:rPr>
                <w:rFonts w:ascii="Trade Gothic Next" w:hAnsi="Trade Gothic Next"/>
                <w:b w:val="0"/>
                <w:color w:val="14161B"/>
                <w:sz w:val="19"/>
                <w:u w:val="none"/>
              </w:rPr>
              <w:t>Put one drop-down over each of the 9 boxes, left to right. Options in every drop-down: ↑↓  ·  ↑  ·  empty.</w:t>
            </w:r>
          </w:p>
          <w:p>
            <w:pPr>
              <w:spacing w:after="20"/>
              <w:ind w:left="360"/>
            </w:pPr>
            <w:r>
              <w:rPr>
                <w:rFonts w:ascii="Trade Gothic Next" w:hAnsi="Trade Gothic Next"/>
                <w:b/>
                <w:color w:val="9F1D2C"/>
                <w:sz w:val="20"/>
                <w:u w:val="none"/>
              </w:rPr>
              <w:t>Correct: 1s ↑↓ · 2s ↑↓ · 2p ↑↓ ↑↓ ↑↓ · 3s ↑↓ · 3p ↑↓ ↑ ↑</w:t>
            </w:r>
          </w:p>
          <w:p>
            <w:pPr>
              <w:spacing w:after="0"/>
              <w:ind w:left="360"/>
            </w:pPr>
            <w:r>
              <w:rPr>
                <w:rFonts w:ascii="Trade Gothic Next" w:hAnsi="Trade Gothic Next"/>
                <w:b w:val="0"/>
                <w:color w:val="55604F"/>
                <w:sz w:val="17"/>
                <w:u w:val="none"/>
              </w:rPr>
              <w:t>Why the wrong ones are wrong:  Pairing the third 3p box (↑↓ ↑↓ empty) breaks Hund's rule.</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8   </w:t>
            </w:r>
            <w:r>
              <w:rPr>
                <w:rFonts w:ascii="Trade Gothic Next" w:hAnsi="Trade Gothic Next"/>
                <w:b/>
                <w:color w:val="55604F"/>
                <w:sz w:val="17"/>
                <w:u w:val="none"/>
              </w:rPr>
              <w:t>CLASSIFICATION</w:t>
            </w:r>
            <w:r>
              <w:rPr>
                <w:rFonts w:ascii="Trade Gothic Next" w:hAnsi="Trade Gothic Next"/>
                <w:b/>
                <w:color w:val="55604F"/>
                <w:sz w:val="17"/>
                <w:u w:val="none"/>
              </w:rPr>
              <w:tab/>
              <w:t>2 pts</w:t>
            </w:r>
          </w:p>
          <w:p>
            <w:pPr>
              <w:spacing w:after="60"/>
              <w:ind w:left="360"/>
            </w:pPr>
            <w:r>
              <w:rPr>
                <w:rFonts w:ascii="Trade Gothic Next" w:hAnsi="Trade Gothic Next"/>
                <w:b w:val="0"/>
                <w:color w:val="14161B"/>
                <w:sz w:val="21"/>
                <w:u w:val="none"/>
              </w:rPr>
              <w:t>Sort each orbital diagram by the rule it breaks.</w:t>
            </w:r>
          </w:p>
          <w:p>
            <w:pPr>
              <w:spacing w:after="20"/>
              <w:ind w:left="360"/>
            </w:pPr>
            <w:r>
              <w:rPr>
                <w:rFonts w:ascii="Trade Gothic Next" w:hAnsi="Trade Gothic Next"/>
                <w:b w:val="0"/>
                <w:color w:val="14161B"/>
                <w:sz w:val="20"/>
                <w:u w:val="none"/>
              </w:rPr>
              <w:t>Column headings: Follows all rules  ·  Breaks Pauli  ·  Breaks Hund  ·  Breaks Aufbau</w:t>
            </w:r>
          </w:p>
          <w:p>
            <w:pPr>
              <w:spacing w:after="20"/>
              <w:ind w:left="360"/>
            </w:pPr>
            <w:r>
              <w:rPr>
                <w:rFonts w:ascii="Trade Gothic Next" w:hAnsi="Trade Gothic Next"/>
                <w:b/>
                <w:color w:val="9F1D2C"/>
                <w:sz w:val="20"/>
                <w:u w:val="none"/>
              </w:rPr>
              <w:t xml:space="preserve">Follows all rules:  </w:t>
            </w:r>
            <w:r>
              <w:rPr>
                <w:rFonts w:ascii="Trade Gothic Next" w:hAnsi="Trade Gothic Next"/>
                <w:b w:val="0"/>
                <w:color w:val="14161B"/>
                <w:sz w:val="20"/>
                <w:u w:val="none"/>
              </w:rPr>
              <w:t>2p  [↑] [↑] [↑]   |   3p  [↑↓] [↑↓] [↑]</w:t>
            </w:r>
          </w:p>
          <w:p>
            <w:pPr>
              <w:spacing w:after="20"/>
              <w:ind w:left="360"/>
            </w:pPr>
            <w:r>
              <w:rPr>
                <w:rFonts w:ascii="Trade Gothic Next" w:hAnsi="Trade Gothic Next"/>
                <w:b/>
                <w:color w:val="9F1D2C"/>
                <w:sz w:val="20"/>
                <w:u w:val="none"/>
              </w:rPr>
              <w:t xml:space="preserve">Breaks Pauli:  </w:t>
            </w:r>
            <w:r>
              <w:rPr>
                <w:rFonts w:ascii="Trade Gothic Next" w:hAnsi="Trade Gothic Next"/>
                <w:b w:val="0"/>
                <w:color w:val="14161B"/>
                <w:sz w:val="20"/>
                <w:u w:val="none"/>
              </w:rPr>
              <w:t>2s  [↑↑]   |   1s  [↓↓]</w:t>
            </w:r>
          </w:p>
          <w:p>
            <w:pPr>
              <w:spacing w:after="20"/>
              <w:ind w:left="360"/>
            </w:pPr>
            <w:r>
              <w:rPr>
                <w:rFonts w:ascii="Trade Gothic Next" w:hAnsi="Trade Gothic Next"/>
                <w:b/>
                <w:color w:val="9F1D2C"/>
                <w:sz w:val="20"/>
                <w:u w:val="none"/>
              </w:rPr>
              <w:t xml:space="preserve">Breaks Hund:  </w:t>
            </w:r>
            <w:r>
              <w:rPr>
                <w:rFonts w:ascii="Trade Gothic Next" w:hAnsi="Trade Gothic Next"/>
                <w:b w:val="0"/>
                <w:color w:val="14161B"/>
                <w:sz w:val="20"/>
                <w:u w:val="none"/>
              </w:rPr>
              <w:t>2p  [↑↓] [↑] [   ]   |   3d  [↑↓] [↑↓] [↑] [   ] [   ]</w:t>
            </w:r>
          </w:p>
          <w:p>
            <w:pPr>
              <w:spacing w:after="20"/>
              <w:ind w:left="360"/>
            </w:pPr>
            <w:r>
              <w:rPr>
                <w:rFonts w:ascii="Trade Gothic Next" w:hAnsi="Trade Gothic Next"/>
                <w:b/>
                <w:color w:val="9F1D2C"/>
                <w:sz w:val="20"/>
                <w:u w:val="none"/>
              </w:rPr>
              <w:t xml:space="preserve">Breaks Aufbau:  </w:t>
            </w:r>
            <w:r>
              <w:rPr>
                <w:rFonts w:ascii="Trade Gothic Next" w:hAnsi="Trade Gothic Next"/>
                <w:b w:val="0"/>
                <w:color w:val="14161B"/>
                <w:sz w:val="20"/>
                <w:u w:val="none"/>
              </w:rPr>
              <w:t>1s [↑]  2s [↑]   |   1s [↑↓]  2s [   ]  2p [↑]</w:t>
            </w:r>
          </w:p>
          <w:p>
            <w:pPr>
              <w:spacing w:after="20"/>
              <w:ind w:left="360"/>
            </w:pPr>
            <w:r>
              <w:rPr>
                <w:rFonts w:ascii="Trade Gothic Next" w:hAnsi="Trade Gothic Next"/>
                <w:b w:val="0"/>
                <w:color w:val="55604F"/>
                <w:sz w:val="17"/>
                <w:u w:val="none"/>
              </w:rPr>
              <w:t>Edulastic shuffles the cards; type them in any order.</w:t>
            </w:r>
          </w:p>
          <w:p>
            <w:pPr>
              <w:spacing w:after="0"/>
              <w:ind w:left="360"/>
            </w:pPr>
            <w:r>
              <w:rPr>
                <w:rFonts w:ascii="Trade Gothic Next" w:hAnsi="Trade Gothic Next"/>
                <w:b w:val="0"/>
                <w:color w:val="55604F"/>
                <w:sz w:val="17"/>
                <w:u w:val="none"/>
              </w:rPr>
              <w:t>Why the wrong ones are wrong:  Two arrows the same way in one box breaks Pauli. Pairing while a box in the same sublevel is empty breaks Hund. Skipping a lower sublevel breaks Aufbau.</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9   </w:t>
            </w:r>
            <w:r>
              <w:rPr>
                <w:rFonts w:ascii="Trade Gothic Next" w:hAnsi="Trade Gothic Next"/>
                <w:b/>
                <w:color w:val="55604F"/>
                <w:sz w:val="17"/>
                <w:u w:val="none"/>
              </w:rPr>
              <w:t>MULTIPLE CHOICE</w:t>
            </w:r>
            <w:r>
              <w:rPr>
                <w:rFonts w:ascii="Trade Gothic Next" w:hAnsi="Trade Gothic Next"/>
                <w:b/>
                <w:color w:val="55604F"/>
                <w:sz w:val="17"/>
                <w:u w:val="none"/>
              </w:rPr>
              <w:tab/>
              <w:t>1 pt</w:t>
            </w:r>
          </w:p>
          <w:p>
            <w:pPr>
              <w:spacing w:after="60"/>
              <w:ind w:left="360"/>
            </w:pPr>
            <w:r>
              <w:rPr>
                <w:rFonts w:ascii="Trade Gothic Next" w:hAnsi="Trade Gothic Next"/>
                <w:b w:val="0"/>
                <w:color w:val="14161B"/>
                <w:sz w:val="21"/>
                <w:u w:val="none"/>
              </w:rPr>
              <w:t>Which list shows the sublevels in the order they fill?</w:t>
            </w:r>
          </w:p>
          <w:p>
            <w:pPr>
              <w:spacing w:after="20"/>
              <w:ind w:left="360"/>
            </w:pPr>
            <w:r>
              <w:rPr>
                <w:rFonts w:ascii="Trade Gothic Next" w:hAnsi="Trade Gothic Next"/>
                <w:b/>
                <w:color w:val="9F1D2C"/>
                <w:sz w:val="20"/>
                <w:u w:val="none"/>
              </w:rPr>
              <w:t>A.  3p, 4s, 3d, 4p</w:t>
            </w:r>
          </w:p>
          <w:p>
            <w:pPr>
              <w:spacing w:after="20"/>
              <w:ind w:left="360"/>
            </w:pPr>
            <w:r>
              <w:rPr>
                <w:rFonts w:ascii="Trade Gothic Next" w:hAnsi="Trade Gothic Next"/>
                <w:b w:val="0"/>
                <w:color w:val="14161B"/>
                <w:sz w:val="20"/>
                <w:u w:val="none"/>
              </w:rPr>
              <w:t>B.  3p, 3d, 4s, 4p</w:t>
            </w:r>
          </w:p>
          <w:p>
            <w:pPr>
              <w:spacing w:after="20"/>
              <w:ind w:left="360"/>
            </w:pPr>
            <w:r>
              <w:rPr>
                <w:rFonts w:ascii="Trade Gothic Next" w:hAnsi="Trade Gothic Next"/>
                <w:b w:val="0"/>
                <w:color w:val="14161B"/>
                <w:sz w:val="20"/>
                <w:u w:val="none"/>
              </w:rPr>
              <w:t>C.  4s, 4p, 3d, 4d</w:t>
            </w:r>
          </w:p>
          <w:p>
            <w:pPr>
              <w:spacing w:after="20"/>
              <w:ind w:left="360"/>
            </w:pPr>
            <w:r>
              <w:rPr>
                <w:rFonts w:ascii="Trade Gothic Next" w:hAnsi="Trade Gothic Next"/>
                <w:b w:val="0"/>
                <w:color w:val="14161B"/>
                <w:sz w:val="20"/>
                <w:u w:val="none"/>
              </w:rPr>
              <w:t>D.  3s, 3p, 3d, 4s</w:t>
            </w:r>
          </w:p>
          <w:p>
            <w:pPr>
              <w:spacing w:after="0"/>
              <w:ind w:left="360"/>
            </w:pPr>
            <w:r>
              <w:rPr>
                <w:rFonts w:ascii="Trade Gothic Next" w:hAnsi="Trade Gothic Next"/>
                <w:b w:val="0"/>
                <w:color w:val="55604F"/>
                <w:sz w:val="17"/>
                <w:u w:val="none"/>
              </w:rPr>
              <w:t>Why the wrong ones are wrong:  B and D fill by level number. C puts 4p before 3d.</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10   </w:t>
            </w:r>
            <w:r>
              <w:rPr>
                <w:rFonts w:ascii="Trade Gothic Next" w:hAnsi="Trade Gothic Next"/>
                <w:b/>
                <w:color w:val="55604F"/>
                <w:sz w:val="17"/>
                <w:u w:val="none"/>
              </w:rPr>
              <w:t>CLOZE WITH DROP DOWN</w:t>
            </w:r>
            <w:r>
              <w:rPr>
                <w:rFonts w:ascii="Trade Gothic Next" w:hAnsi="Trade Gothic Next"/>
                <w:b/>
                <w:color w:val="55604F"/>
                <w:sz w:val="17"/>
                <w:u w:val="none"/>
              </w:rPr>
              <w:tab/>
              <w:t>1 pt</w:t>
            </w:r>
          </w:p>
          <w:p>
            <w:pPr>
              <w:spacing w:after="60"/>
              <w:ind w:left="360"/>
            </w:pPr>
            <w:r>
              <w:rPr>
                <w:rFonts w:ascii="Trade Gothic Next" w:hAnsi="Trade Gothic Next"/>
                <w:b w:val="0"/>
                <w:color w:val="14161B"/>
                <w:sz w:val="21"/>
                <w:u w:val="none"/>
              </w:rPr>
              <w:t>Titanium, Ti, has 22 electrons. Its longhand configuration is 1s</w:t>
            </w:r>
            <w:r>
              <w:rPr>
                <w:rFonts w:ascii="Trade Gothic Next" w:hAnsi="Trade Gothic Next"/>
                <w:b w:val="0"/>
                <w:color w:val="14161B"/>
                <w:sz w:val="21"/>
                <w:u w:val="none"/>
                <w:vertAlign w:val="superscript"/>
              </w:rPr>
              <w:t>2</w:t>
            </w:r>
            <w:r>
              <w:rPr>
                <w:rFonts w:ascii="Trade Gothic Next" w:hAnsi="Trade Gothic Next"/>
                <w:b w:val="0"/>
                <w:color w:val="14161B"/>
                <w:sz w:val="21"/>
                <w:u w:val="none"/>
              </w:rPr>
              <w:t xml:space="preserve"> 2s</w:t>
            </w:r>
            <w:r>
              <w:rPr>
                <w:rFonts w:ascii="Trade Gothic Next" w:hAnsi="Trade Gothic Next"/>
                <w:b w:val="0"/>
                <w:color w:val="14161B"/>
                <w:sz w:val="21"/>
                <w:u w:val="none"/>
                <w:vertAlign w:val="superscript"/>
              </w:rPr>
              <w:t>2</w:t>
            </w:r>
            <w:r>
              <w:rPr>
                <w:rFonts w:ascii="Trade Gothic Next" w:hAnsi="Trade Gothic Next"/>
                <w:b w:val="0"/>
                <w:color w:val="14161B"/>
                <w:sz w:val="21"/>
                <w:u w:val="none"/>
              </w:rPr>
              <w:t xml:space="preserve"> 2p</w:t>
            </w:r>
            <w:r>
              <w:rPr>
                <w:rFonts w:ascii="Trade Gothic Next" w:hAnsi="Trade Gothic Next"/>
                <w:b w:val="0"/>
                <w:color w:val="14161B"/>
                <w:sz w:val="21"/>
                <w:u w:val="none"/>
                <w:vertAlign w:val="superscript"/>
              </w:rPr>
              <w:t>6</w:t>
            </w:r>
            <w:r>
              <w:rPr>
                <w:rFonts w:ascii="Trade Gothic Next" w:hAnsi="Trade Gothic Next"/>
                <w:b w:val="0"/>
                <w:color w:val="14161B"/>
                <w:sz w:val="21"/>
                <w:u w:val="none"/>
              </w:rPr>
              <w:t xml:space="preserve"> 3s</w:t>
            </w:r>
            <w:r>
              <w:rPr>
                <w:rFonts w:ascii="Trade Gothic Next" w:hAnsi="Trade Gothic Next"/>
                <w:b w:val="0"/>
                <w:color w:val="14161B"/>
                <w:sz w:val="21"/>
                <w:u w:val="none"/>
                <w:vertAlign w:val="superscript"/>
              </w:rPr>
              <w:t>2</w:t>
            </w:r>
            <w:r>
              <w:rPr>
                <w:rFonts w:ascii="Trade Gothic Next" w:hAnsi="Trade Gothic Next"/>
                <w:b w:val="0"/>
                <w:color w:val="14161B"/>
                <w:sz w:val="21"/>
                <w:u w:val="none"/>
              </w:rPr>
              <w:t xml:space="preserve"> 3p</w:t>
            </w:r>
            <w:r>
              <w:rPr>
                <w:rFonts w:ascii="Trade Gothic Next" w:hAnsi="Trade Gothic Next"/>
                <w:b w:val="0"/>
                <w:color w:val="14161B"/>
                <w:sz w:val="21"/>
                <w:u w:val="none"/>
                <w:vertAlign w:val="superscript"/>
              </w:rPr>
              <w:t>6</w:t>
            </w:r>
            <w:r>
              <w:rPr>
                <w:rFonts w:ascii="Trade Gothic Next" w:hAnsi="Trade Gothic Next"/>
                <w:b w:val="0"/>
                <w:color w:val="14161B"/>
                <w:sz w:val="21"/>
                <w:u w:val="none"/>
              </w:rPr>
              <w:t xml:space="preserve"> 4s</w:t>
            </w:r>
            <w:r>
              <w:rPr>
                <w:rFonts w:ascii="Trade Gothic Next" w:hAnsi="Trade Gothic Next"/>
                <w:b w:val="0"/>
                <w:color w:val="14161B"/>
                <w:sz w:val="21"/>
                <w:u w:val="none"/>
                <w:vertAlign w:val="superscript"/>
              </w:rPr>
              <w:t>2</w:t>
            </w:r>
            <w:r>
              <w:rPr>
                <w:rFonts w:ascii="Trade Gothic Next" w:hAnsi="Trade Gothic Next"/>
                <w:b w:val="0"/>
                <w:color w:val="14161B"/>
                <w:sz w:val="21"/>
                <w:u w:val="none"/>
              </w:rPr>
              <w:t xml:space="preserve"> [1]. Its noble-gas shorthand is [2].</w:t>
            </w:r>
          </w:p>
          <w:p>
            <w:pPr>
              <w:spacing w:after="20"/>
              <w:ind w:left="360"/>
            </w:pPr>
            <w:r>
              <w:rPr>
                <w:rFonts w:ascii="Trade Gothic Next" w:hAnsi="Trade Gothic Next"/>
                <w:b/>
                <w:color w:val="14161B"/>
                <w:sz w:val="20"/>
                <w:u w:val="none"/>
              </w:rPr>
              <w:t xml:space="preserve">[1]  </w:t>
            </w:r>
            <w:r>
              <w:rPr>
                <w:rFonts w:ascii="Trade Gothic Next" w:hAnsi="Trade Gothic Next"/>
                <w:b/>
                <w:color w:val="9F1D2C"/>
                <w:sz w:val="20"/>
                <w:u w:val="none"/>
              </w:rPr>
              <w:t>3d</w:t>
            </w:r>
            <w:r>
              <w:rPr>
                <w:rFonts w:ascii="Trade Gothic Next" w:hAnsi="Trade Gothic Next"/>
                <w:b/>
                <w:color w:val="9F1D2C"/>
                <w:sz w:val="20"/>
                <w:u w:val="none"/>
                <w:vertAlign w:val="superscript"/>
              </w:rPr>
              <w:t>2</w:t>
            </w:r>
            <w:r>
              <w:rPr>
                <w:rFonts w:ascii="Trade Gothic Next" w:hAnsi="Trade Gothic Next"/>
                <w:b w:val="0"/>
                <w:color w:val="55604F"/>
                <w:sz w:val="20"/>
                <w:u w:val="none"/>
              </w:rPr>
              <w:t xml:space="preserve">  ·  </w:t>
            </w:r>
            <w:r>
              <w:rPr>
                <w:rFonts w:ascii="Trade Gothic Next" w:hAnsi="Trade Gothic Next"/>
                <w:b w:val="0"/>
                <w:color w:val="14161B"/>
                <w:sz w:val="20"/>
                <w:u w:val="none"/>
              </w:rPr>
              <w:t>4d</w:t>
            </w:r>
            <w:r>
              <w:rPr>
                <w:rFonts w:ascii="Trade Gothic Next" w:hAnsi="Trade Gothic Next"/>
                <w:b w:val="0"/>
                <w:color w:val="14161B"/>
                <w:sz w:val="20"/>
                <w:u w:val="none"/>
                <w:vertAlign w:val="superscript"/>
              </w:rPr>
              <w:t>2</w:t>
            </w:r>
            <w:r>
              <w:rPr>
                <w:rFonts w:ascii="Trade Gothic Next" w:hAnsi="Trade Gothic Next"/>
                <w:b w:val="0"/>
                <w:color w:val="55604F"/>
                <w:sz w:val="20"/>
                <w:u w:val="none"/>
              </w:rPr>
              <w:t xml:space="preserve">  ·  </w:t>
            </w:r>
            <w:r>
              <w:rPr>
                <w:rFonts w:ascii="Trade Gothic Next" w:hAnsi="Trade Gothic Next"/>
                <w:b w:val="0"/>
                <w:color w:val="14161B"/>
                <w:sz w:val="20"/>
                <w:u w:val="none"/>
              </w:rPr>
              <w:t>4p</w:t>
            </w:r>
            <w:r>
              <w:rPr>
                <w:rFonts w:ascii="Trade Gothic Next" w:hAnsi="Trade Gothic Next"/>
                <w:b w:val="0"/>
                <w:color w:val="14161B"/>
                <w:sz w:val="20"/>
                <w:u w:val="none"/>
                <w:vertAlign w:val="superscript"/>
              </w:rPr>
              <w:t>2</w:t>
            </w:r>
            <w:r>
              <w:rPr>
                <w:rFonts w:ascii="Trade Gothic Next" w:hAnsi="Trade Gothic Next"/>
                <w:b w:val="0"/>
                <w:color w:val="55604F"/>
                <w:sz w:val="20"/>
                <w:u w:val="none"/>
              </w:rPr>
              <w:t xml:space="preserve">  ·  </w:t>
            </w:r>
            <w:r>
              <w:rPr>
                <w:rFonts w:ascii="Trade Gothic Next" w:hAnsi="Trade Gothic Next"/>
                <w:b w:val="0"/>
                <w:color w:val="14161B"/>
                <w:sz w:val="20"/>
                <w:u w:val="none"/>
              </w:rPr>
              <w:t>3d</w:t>
            </w:r>
            <w:r>
              <w:rPr>
                <w:rFonts w:ascii="Trade Gothic Next" w:hAnsi="Trade Gothic Next"/>
                <w:b w:val="0"/>
                <w:color w:val="14161B"/>
                <w:sz w:val="20"/>
                <w:u w:val="none"/>
                <w:vertAlign w:val="superscript"/>
              </w:rPr>
              <w:t>4</w:t>
            </w:r>
          </w:p>
          <w:p>
            <w:pPr>
              <w:spacing w:after="20"/>
              <w:ind w:left="360"/>
            </w:pPr>
            <w:r>
              <w:rPr>
                <w:rFonts w:ascii="Trade Gothic Next" w:hAnsi="Trade Gothic Next"/>
                <w:b/>
                <w:color w:val="14161B"/>
                <w:sz w:val="20"/>
                <w:u w:val="none"/>
              </w:rPr>
              <w:t xml:space="preserve">[2]  </w:t>
            </w:r>
            <w:r>
              <w:rPr>
                <w:rFonts w:ascii="Trade Gothic Next" w:hAnsi="Trade Gothic Next"/>
                <w:b/>
                <w:color w:val="9F1D2C"/>
                <w:sz w:val="20"/>
                <w:u w:val="none"/>
              </w:rPr>
              <w:t>[Ar] 4s</w:t>
            </w:r>
            <w:r>
              <w:rPr>
                <w:rFonts w:ascii="Trade Gothic Next" w:hAnsi="Trade Gothic Next"/>
                <w:b/>
                <w:color w:val="9F1D2C"/>
                <w:sz w:val="20"/>
                <w:u w:val="none"/>
                <w:vertAlign w:val="superscript"/>
              </w:rPr>
              <w:t>2</w:t>
            </w:r>
            <w:r>
              <w:rPr>
                <w:rFonts w:ascii="Trade Gothic Next" w:hAnsi="Trade Gothic Next"/>
                <w:b/>
                <w:color w:val="9F1D2C"/>
                <w:sz w:val="20"/>
                <w:u w:val="none"/>
              </w:rPr>
              <w:t xml:space="preserve"> 3d</w:t>
            </w:r>
            <w:r>
              <w:rPr>
                <w:rFonts w:ascii="Trade Gothic Next" w:hAnsi="Trade Gothic Next"/>
                <w:b/>
                <w:color w:val="9F1D2C"/>
                <w:sz w:val="20"/>
                <w:u w:val="none"/>
                <w:vertAlign w:val="superscript"/>
              </w:rPr>
              <w:t>2</w:t>
            </w:r>
            <w:r>
              <w:rPr>
                <w:rFonts w:ascii="Trade Gothic Next" w:hAnsi="Trade Gothic Next"/>
                <w:b w:val="0"/>
                <w:color w:val="55604F"/>
                <w:sz w:val="20"/>
                <w:u w:val="none"/>
              </w:rPr>
              <w:t xml:space="preserve">  ·  </w:t>
            </w:r>
            <w:r>
              <w:rPr>
                <w:rFonts w:ascii="Trade Gothic Next" w:hAnsi="Trade Gothic Next"/>
                <w:b w:val="0"/>
                <w:color w:val="14161B"/>
                <w:sz w:val="20"/>
                <w:u w:val="none"/>
              </w:rPr>
              <w:t>[Ne] 4s</w:t>
            </w:r>
            <w:r>
              <w:rPr>
                <w:rFonts w:ascii="Trade Gothic Next" w:hAnsi="Trade Gothic Next"/>
                <w:b w:val="0"/>
                <w:color w:val="14161B"/>
                <w:sz w:val="20"/>
                <w:u w:val="none"/>
                <w:vertAlign w:val="superscript"/>
              </w:rPr>
              <w:t>2</w:t>
            </w:r>
            <w:r>
              <w:rPr>
                <w:rFonts w:ascii="Trade Gothic Next" w:hAnsi="Trade Gothic Next"/>
                <w:b w:val="0"/>
                <w:color w:val="14161B"/>
                <w:sz w:val="20"/>
                <w:u w:val="none"/>
              </w:rPr>
              <w:t xml:space="preserve"> 3d</w:t>
            </w:r>
            <w:r>
              <w:rPr>
                <w:rFonts w:ascii="Trade Gothic Next" w:hAnsi="Trade Gothic Next"/>
                <w:b w:val="0"/>
                <w:color w:val="14161B"/>
                <w:sz w:val="20"/>
                <w:u w:val="none"/>
                <w:vertAlign w:val="superscript"/>
              </w:rPr>
              <w:t>2</w:t>
            </w:r>
            <w:r>
              <w:rPr>
                <w:rFonts w:ascii="Trade Gothic Next" w:hAnsi="Trade Gothic Next"/>
                <w:b w:val="0"/>
                <w:color w:val="55604F"/>
                <w:sz w:val="20"/>
                <w:u w:val="none"/>
              </w:rPr>
              <w:t xml:space="preserve">  ·  </w:t>
            </w:r>
            <w:r>
              <w:rPr>
                <w:rFonts w:ascii="Trade Gothic Next" w:hAnsi="Trade Gothic Next"/>
                <w:b w:val="0"/>
                <w:color w:val="14161B"/>
                <w:sz w:val="20"/>
                <w:u w:val="none"/>
              </w:rPr>
              <w:t>[Kr] 4s</w:t>
            </w:r>
            <w:r>
              <w:rPr>
                <w:rFonts w:ascii="Trade Gothic Next" w:hAnsi="Trade Gothic Next"/>
                <w:b w:val="0"/>
                <w:color w:val="14161B"/>
                <w:sz w:val="20"/>
                <w:u w:val="none"/>
                <w:vertAlign w:val="superscript"/>
              </w:rPr>
              <w:t>2</w:t>
            </w:r>
            <w:r>
              <w:rPr>
                <w:rFonts w:ascii="Trade Gothic Next" w:hAnsi="Trade Gothic Next"/>
                <w:b w:val="0"/>
                <w:color w:val="14161B"/>
                <w:sz w:val="20"/>
                <w:u w:val="none"/>
              </w:rPr>
              <w:t xml:space="preserve"> 3d</w:t>
            </w:r>
            <w:r>
              <w:rPr>
                <w:rFonts w:ascii="Trade Gothic Next" w:hAnsi="Trade Gothic Next"/>
                <w:b w:val="0"/>
                <w:color w:val="14161B"/>
                <w:sz w:val="20"/>
                <w:u w:val="none"/>
                <w:vertAlign w:val="superscript"/>
              </w:rPr>
              <w:t>2</w:t>
            </w:r>
            <w:r>
              <w:rPr>
                <w:rFonts w:ascii="Trade Gothic Next" w:hAnsi="Trade Gothic Next"/>
                <w:b w:val="0"/>
                <w:color w:val="55604F"/>
                <w:sz w:val="20"/>
                <w:u w:val="none"/>
              </w:rPr>
              <w:t xml:space="preserve">  ·  </w:t>
            </w:r>
            <w:r>
              <w:rPr>
                <w:rFonts w:ascii="Trade Gothic Next" w:hAnsi="Trade Gothic Next"/>
                <w:b w:val="0"/>
                <w:color w:val="14161B"/>
                <w:sz w:val="20"/>
                <w:u w:val="none"/>
              </w:rPr>
              <w:t>[Ar] 3d</w:t>
            </w:r>
            <w:r>
              <w:rPr>
                <w:rFonts w:ascii="Trade Gothic Next" w:hAnsi="Trade Gothic Next"/>
                <w:b w:val="0"/>
                <w:color w:val="14161B"/>
                <w:sz w:val="20"/>
                <w:u w:val="none"/>
                <w:vertAlign w:val="superscript"/>
              </w:rPr>
              <w:t>4</w:t>
            </w:r>
          </w:p>
          <w:p>
            <w:pPr>
              <w:spacing w:after="0"/>
              <w:ind w:left="360"/>
            </w:pPr>
            <w:r>
              <w:rPr>
                <w:rFonts w:ascii="Trade Gothic Next" w:hAnsi="Trade Gothic Next"/>
                <w:b w:val="0"/>
                <w:color w:val="55604F"/>
                <w:sz w:val="17"/>
                <w:u w:val="none"/>
              </w:rPr>
              <w:t>Why the wrong ones are wrong:  4d and 4p skip 3d. 3d</w:t>
            </w:r>
            <w:r>
              <w:rPr>
                <w:rFonts w:ascii="Trade Gothic Next" w:hAnsi="Trade Gothic Next"/>
                <w:b w:val="0"/>
                <w:color w:val="55604F"/>
                <w:sz w:val="17"/>
                <w:u w:val="none"/>
                <w:vertAlign w:val="superscript"/>
              </w:rPr>
              <w:t>4</w:t>
            </w:r>
            <w:r>
              <w:rPr>
                <w:rFonts w:ascii="Trade Gothic Next" w:hAnsi="Trade Gothic Next"/>
                <w:b w:val="0"/>
                <w:color w:val="55604F"/>
                <w:sz w:val="17"/>
                <w:u w:val="none"/>
              </w:rPr>
              <w:t xml:space="preserve"> forgets the 4s pair. [Ne] and [Kr] are the wrong core.</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11   </w:t>
            </w:r>
            <w:r>
              <w:rPr>
                <w:rFonts w:ascii="Trade Gothic Next" w:hAnsi="Trade Gothic Next"/>
                <w:b/>
                <w:color w:val="55604F"/>
                <w:sz w:val="17"/>
                <w:u w:val="none"/>
              </w:rPr>
              <w:t>MULTIPLE CHOICE</w:t>
            </w:r>
            <w:r>
              <w:rPr>
                <w:rFonts w:ascii="Trade Gothic Next" w:hAnsi="Trade Gothic Next"/>
                <w:b/>
                <w:color w:val="55604F"/>
                <w:sz w:val="17"/>
                <w:u w:val="none"/>
              </w:rPr>
              <w:tab/>
              <w:t>1 pt</w:t>
            </w:r>
          </w:p>
          <w:p>
            <w:pPr>
              <w:spacing w:after="60"/>
              <w:ind w:left="360"/>
            </w:pPr>
            <w:r>
              <w:rPr>
                <w:rFonts w:ascii="Trade Gothic Next" w:hAnsi="Trade Gothic Next"/>
                <w:b w:val="0"/>
                <w:color w:val="14161B"/>
                <w:sz w:val="21"/>
                <w:u w:val="none"/>
              </w:rPr>
              <w:t>Which element has the configuration [Kr] 5s</w:t>
            </w:r>
            <w:r>
              <w:rPr>
                <w:rFonts w:ascii="Trade Gothic Next" w:hAnsi="Trade Gothic Next"/>
                <w:b w:val="0"/>
                <w:color w:val="14161B"/>
                <w:sz w:val="21"/>
                <w:u w:val="none"/>
                <w:vertAlign w:val="superscript"/>
              </w:rPr>
              <w:t>2</w:t>
            </w:r>
            <w:r>
              <w:rPr>
                <w:rFonts w:ascii="Trade Gothic Next" w:hAnsi="Trade Gothic Next"/>
                <w:b w:val="0"/>
                <w:color w:val="14161B"/>
                <w:sz w:val="21"/>
                <w:u w:val="none"/>
              </w:rPr>
              <w:t xml:space="preserve"> 4d</w:t>
            </w:r>
            <w:r>
              <w:rPr>
                <w:rFonts w:ascii="Trade Gothic Next" w:hAnsi="Trade Gothic Next"/>
                <w:b w:val="0"/>
                <w:color w:val="14161B"/>
                <w:sz w:val="21"/>
                <w:u w:val="none"/>
                <w:vertAlign w:val="superscript"/>
              </w:rPr>
              <w:t>10</w:t>
            </w:r>
            <w:r>
              <w:rPr>
                <w:rFonts w:ascii="Trade Gothic Next" w:hAnsi="Trade Gothic Next"/>
                <w:b w:val="0"/>
                <w:color w:val="14161B"/>
                <w:sz w:val="21"/>
                <w:u w:val="none"/>
              </w:rPr>
              <w:t xml:space="preserve"> 5p</w:t>
            </w:r>
            <w:r>
              <w:rPr>
                <w:rFonts w:ascii="Trade Gothic Next" w:hAnsi="Trade Gothic Next"/>
                <w:b w:val="0"/>
                <w:color w:val="14161B"/>
                <w:sz w:val="21"/>
                <w:u w:val="none"/>
                <w:vertAlign w:val="superscript"/>
              </w:rPr>
              <w:t>5</w:t>
            </w:r>
            <w:r>
              <w:rPr>
                <w:rFonts w:ascii="Trade Gothic Next" w:hAnsi="Trade Gothic Next"/>
                <w:b w:val="0"/>
                <w:color w:val="14161B"/>
                <w:sz w:val="21"/>
                <w:u w:val="none"/>
              </w:rPr>
              <w:t>?</w:t>
            </w:r>
          </w:p>
          <w:p>
            <w:pPr>
              <w:spacing w:after="20"/>
              <w:ind w:left="360"/>
            </w:pPr>
            <w:r>
              <w:rPr>
                <w:rFonts w:ascii="Trade Gothic Next" w:hAnsi="Trade Gothic Next"/>
                <w:b/>
                <w:color w:val="9F1D2C"/>
                <w:sz w:val="20"/>
                <w:u w:val="none"/>
              </w:rPr>
              <w:t>A.  Iodine, I</w:t>
            </w:r>
          </w:p>
          <w:p>
            <w:pPr>
              <w:spacing w:after="20"/>
              <w:ind w:left="360"/>
            </w:pPr>
            <w:r>
              <w:rPr>
                <w:rFonts w:ascii="Trade Gothic Next" w:hAnsi="Trade Gothic Next"/>
                <w:b w:val="0"/>
                <w:color w:val="14161B"/>
                <w:sz w:val="20"/>
                <w:u w:val="none"/>
              </w:rPr>
              <w:t>B.  Bromine, Br</w:t>
            </w:r>
          </w:p>
          <w:p>
            <w:pPr>
              <w:spacing w:after="20"/>
              <w:ind w:left="360"/>
            </w:pPr>
            <w:r>
              <w:rPr>
                <w:rFonts w:ascii="Trade Gothic Next" w:hAnsi="Trade Gothic Next"/>
                <w:b w:val="0"/>
                <w:color w:val="14161B"/>
                <w:sz w:val="20"/>
                <w:u w:val="none"/>
              </w:rPr>
              <w:t>C.  Xenon, Xe</w:t>
            </w:r>
          </w:p>
          <w:p>
            <w:pPr>
              <w:spacing w:after="20"/>
              <w:ind w:left="360"/>
            </w:pPr>
            <w:r>
              <w:rPr>
                <w:rFonts w:ascii="Trade Gothic Next" w:hAnsi="Trade Gothic Next"/>
                <w:b w:val="0"/>
                <w:color w:val="14161B"/>
                <w:sz w:val="20"/>
                <w:u w:val="none"/>
              </w:rPr>
              <w:t>D.  Tellurium, Te</w:t>
            </w:r>
          </w:p>
          <w:p>
            <w:pPr>
              <w:spacing w:after="0"/>
              <w:ind w:left="360"/>
            </w:pPr>
            <w:r>
              <w:rPr>
                <w:rFonts w:ascii="Trade Gothic Next" w:hAnsi="Trade Gothic Next"/>
                <w:b w:val="0"/>
                <w:color w:val="55604F"/>
                <w:sz w:val="17"/>
                <w:u w:val="none"/>
              </w:rPr>
              <w:t>Why the wrong ones are wrong:  Bromine ends 4p</w:t>
            </w:r>
            <w:r>
              <w:rPr>
                <w:rFonts w:ascii="Trade Gothic Next" w:hAnsi="Trade Gothic Next"/>
                <w:b w:val="0"/>
                <w:color w:val="55604F"/>
                <w:sz w:val="17"/>
                <w:u w:val="none"/>
                <w:vertAlign w:val="superscript"/>
              </w:rPr>
              <w:t>5</w:t>
            </w:r>
            <w:r>
              <w:rPr>
                <w:rFonts w:ascii="Trade Gothic Next" w:hAnsi="Trade Gothic Next"/>
                <w:b w:val="0"/>
                <w:color w:val="55604F"/>
                <w:sz w:val="17"/>
                <w:u w:val="none"/>
              </w:rPr>
              <w:t>. Xenon ends 5p</w:t>
            </w:r>
            <w:r>
              <w:rPr>
                <w:rFonts w:ascii="Trade Gothic Next" w:hAnsi="Trade Gothic Next"/>
                <w:b w:val="0"/>
                <w:color w:val="55604F"/>
                <w:sz w:val="17"/>
                <w:u w:val="none"/>
                <w:vertAlign w:val="superscript"/>
              </w:rPr>
              <w:t>6</w:t>
            </w:r>
            <w:r>
              <w:rPr>
                <w:rFonts w:ascii="Trade Gothic Next" w:hAnsi="Trade Gothic Next"/>
                <w:b w:val="0"/>
                <w:color w:val="55604F"/>
                <w:sz w:val="17"/>
                <w:u w:val="none"/>
              </w:rPr>
              <w:t>. Tellurium ends 5p</w:t>
            </w:r>
            <w:r>
              <w:rPr>
                <w:rFonts w:ascii="Trade Gothic Next" w:hAnsi="Trade Gothic Next"/>
                <w:b w:val="0"/>
                <w:color w:val="55604F"/>
                <w:sz w:val="17"/>
                <w:u w:val="none"/>
                <w:vertAlign w:val="superscript"/>
              </w:rPr>
              <w:t>4</w:t>
            </w:r>
            <w:r>
              <w:rPr>
                <w:rFonts w:ascii="Trade Gothic Next" w:hAnsi="Trade Gothic Next"/>
                <w:b w:val="0"/>
                <w:color w:val="55604F"/>
                <w:sz w:val="17"/>
                <w:u w:val="none"/>
              </w:rPr>
              <w:t>.</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12   </w:t>
            </w:r>
            <w:r>
              <w:rPr>
                <w:rFonts w:ascii="Trade Gothic Next" w:hAnsi="Trade Gothic Next"/>
                <w:b/>
                <w:color w:val="55604F"/>
                <w:sz w:val="17"/>
                <w:u w:val="none"/>
              </w:rPr>
              <w:t>MULTIPLE CHOICE</w:t>
            </w:r>
            <w:r>
              <w:rPr>
                <w:rFonts w:ascii="Trade Gothic Next" w:hAnsi="Trade Gothic Next"/>
                <w:b/>
                <w:color w:val="55604F"/>
                <w:sz w:val="17"/>
                <w:u w:val="none"/>
              </w:rPr>
              <w:tab/>
              <w:t>1 pt</w:t>
            </w:r>
          </w:p>
          <w:p>
            <w:pPr>
              <w:spacing w:after="60"/>
              <w:ind w:left="360"/>
            </w:pPr>
            <w:r>
              <w:rPr>
                <w:rFonts w:ascii="Trade Gothic Next" w:hAnsi="Trade Gothic Next"/>
                <w:b w:val="0"/>
                <w:color w:val="14161B"/>
                <w:sz w:val="21"/>
                <w:u w:val="none"/>
              </w:rPr>
              <w:t>Which atom's noble-gas shorthand includes 4f</w:t>
            </w:r>
            <w:r>
              <w:rPr>
                <w:rFonts w:ascii="Trade Gothic Next" w:hAnsi="Trade Gothic Next"/>
                <w:b w:val="0"/>
                <w:color w:val="14161B"/>
                <w:sz w:val="21"/>
                <w:u w:val="none"/>
                <w:vertAlign w:val="superscript"/>
              </w:rPr>
              <w:t>14</w:t>
            </w:r>
            <w:r>
              <w:rPr>
                <w:rFonts w:ascii="Trade Gothic Next" w:hAnsi="Trade Gothic Next"/>
                <w:b w:val="0"/>
                <w:color w:val="14161B"/>
                <w:sz w:val="21"/>
                <w:u w:val="none"/>
              </w:rPr>
              <w:t>?</w:t>
            </w:r>
          </w:p>
          <w:p>
            <w:pPr>
              <w:spacing w:after="20"/>
              <w:ind w:left="360"/>
            </w:pPr>
            <w:r>
              <w:rPr>
                <w:rFonts w:ascii="Trade Gothic Next" w:hAnsi="Trade Gothic Next"/>
                <w:b w:val="0"/>
                <w:color w:val="14161B"/>
                <w:sz w:val="20"/>
                <w:u w:val="none"/>
              </w:rPr>
              <w:t>A.  Barium, Ba</w:t>
            </w:r>
          </w:p>
          <w:p>
            <w:pPr>
              <w:spacing w:after="20"/>
              <w:ind w:left="360"/>
            </w:pPr>
            <w:r>
              <w:rPr>
                <w:rFonts w:ascii="Trade Gothic Next" w:hAnsi="Trade Gothic Next"/>
                <w:b/>
                <w:color w:val="9F1D2C"/>
                <w:sz w:val="20"/>
                <w:u w:val="none"/>
              </w:rPr>
              <w:t>B.  Hafnium, Hf</w:t>
            </w:r>
          </w:p>
          <w:p>
            <w:pPr>
              <w:spacing w:after="20"/>
              <w:ind w:left="360"/>
            </w:pPr>
            <w:r>
              <w:rPr>
                <w:rFonts w:ascii="Trade Gothic Next" w:hAnsi="Trade Gothic Next"/>
                <w:b w:val="0"/>
                <w:color w:val="14161B"/>
                <w:sz w:val="20"/>
                <w:u w:val="none"/>
              </w:rPr>
              <w:t>C.  Zirconium, Zr</w:t>
            </w:r>
          </w:p>
          <w:p>
            <w:pPr>
              <w:spacing w:after="20"/>
              <w:ind w:left="360"/>
            </w:pPr>
            <w:r>
              <w:rPr>
                <w:rFonts w:ascii="Trade Gothic Next" w:hAnsi="Trade Gothic Next"/>
                <w:b w:val="0"/>
                <w:color w:val="14161B"/>
                <w:sz w:val="20"/>
                <w:u w:val="none"/>
              </w:rPr>
              <w:t>D.  Cesium, Cs</w:t>
            </w:r>
          </w:p>
          <w:p>
            <w:pPr>
              <w:spacing w:after="0"/>
              <w:ind w:left="360"/>
            </w:pPr>
            <w:r>
              <w:rPr>
                <w:rFonts w:ascii="Trade Gothic Next" w:hAnsi="Trade Gothic Next"/>
                <w:b w:val="0"/>
                <w:color w:val="55604F"/>
                <w:sz w:val="17"/>
                <w:u w:val="none"/>
              </w:rPr>
              <w:t>Why the wrong ones are wrong:  Barium stops at 6s</w:t>
            </w:r>
            <w:r>
              <w:rPr>
                <w:rFonts w:ascii="Trade Gothic Next" w:hAnsi="Trade Gothic Next"/>
                <w:b w:val="0"/>
                <w:color w:val="55604F"/>
                <w:sz w:val="17"/>
                <w:u w:val="none"/>
                <w:vertAlign w:val="superscript"/>
              </w:rPr>
              <w:t>2</w:t>
            </w:r>
            <w:r>
              <w:rPr>
                <w:rFonts w:ascii="Trade Gothic Next" w:hAnsi="Trade Gothic Next"/>
                <w:b w:val="0"/>
                <w:color w:val="55604F"/>
                <w:sz w:val="17"/>
                <w:u w:val="none"/>
              </w:rPr>
              <w:t>, just before 4f fills. Zirconium is in period 5 and uses 4d. Cesium stops at 6s</w:t>
            </w:r>
            <w:r>
              <w:rPr>
                <w:rFonts w:ascii="Trade Gothic Next" w:hAnsi="Trade Gothic Next"/>
                <w:b w:val="0"/>
                <w:color w:val="55604F"/>
                <w:sz w:val="17"/>
                <w:u w:val="none"/>
                <w:vertAlign w:val="superscript"/>
              </w:rPr>
              <w:t>1</w:t>
            </w:r>
            <w:r>
              <w:rPr>
                <w:rFonts w:ascii="Trade Gothic Next" w:hAnsi="Trade Gothic Next"/>
                <w:b w:val="0"/>
                <w:color w:val="55604F"/>
                <w:sz w:val="17"/>
                <w:u w:val="none"/>
              </w:rPr>
              <w:t>.</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13   </w:t>
            </w:r>
            <w:r>
              <w:rPr>
                <w:rFonts w:ascii="Trade Gothic Next" w:hAnsi="Trade Gothic Next"/>
                <w:b/>
                <w:color w:val="55604F"/>
                <w:sz w:val="17"/>
                <w:u w:val="none"/>
              </w:rPr>
              <w:t>MULTIPLE CHOICE</w:t>
            </w:r>
            <w:r>
              <w:rPr>
                <w:rFonts w:ascii="Trade Gothic Next" w:hAnsi="Trade Gothic Next"/>
                <w:b/>
                <w:color w:val="55604F"/>
                <w:sz w:val="17"/>
                <w:u w:val="none"/>
              </w:rPr>
              <w:tab/>
              <w:t>1 pt</w:t>
            </w:r>
          </w:p>
          <w:p>
            <w:pPr>
              <w:spacing w:after="60"/>
              <w:ind w:left="360"/>
            </w:pPr>
            <w:r>
              <w:rPr>
                <w:rFonts w:ascii="Trade Gothic Next" w:hAnsi="Trade Gothic Next"/>
                <w:b w:val="0"/>
                <w:color w:val="14161B"/>
                <w:sz w:val="21"/>
                <w:u w:val="none"/>
              </w:rPr>
              <w:t>Copper is predicted to be [Ar] 4s</w:t>
            </w:r>
            <w:r>
              <w:rPr>
                <w:rFonts w:ascii="Trade Gothic Next" w:hAnsi="Trade Gothic Next"/>
                <w:b w:val="0"/>
                <w:color w:val="14161B"/>
                <w:sz w:val="21"/>
                <w:u w:val="none"/>
                <w:vertAlign w:val="superscript"/>
              </w:rPr>
              <w:t>2</w:t>
            </w:r>
            <w:r>
              <w:rPr>
                <w:rFonts w:ascii="Trade Gothic Next" w:hAnsi="Trade Gothic Next"/>
                <w:b w:val="0"/>
                <w:color w:val="14161B"/>
                <w:sz w:val="21"/>
                <w:u w:val="none"/>
              </w:rPr>
              <w:t xml:space="preserve"> 3d</w:t>
            </w:r>
            <w:r>
              <w:rPr>
                <w:rFonts w:ascii="Trade Gothic Next" w:hAnsi="Trade Gothic Next"/>
                <w:b w:val="0"/>
                <w:color w:val="14161B"/>
                <w:sz w:val="21"/>
                <w:u w:val="none"/>
                <w:vertAlign w:val="superscript"/>
              </w:rPr>
              <w:t>9</w:t>
            </w:r>
            <w:r>
              <w:rPr>
                <w:rFonts w:ascii="Trade Gothic Next" w:hAnsi="Trade Gothic Next"/>
                <w:b w:val="0"/>
                <w:color w:val="14161B"/>
                <w:sz w:val="21"/>
                <w:u w:val="none"/>
              </w:rPr>
              <w:t>, but it is actually [Ar] 4s</w:t>
            </w:r>
            <w:r>
              <w:rPr>
                <w:rFonts w:ascii="Trade Gothic Next" w:hAnsi="Trade Gothic Next"/>
                <w:b w:val="0"/>
                <w:color w:val="14161B"/>
                <w:sz w:val="21"/>
                <w:u w:val="none"/>
                <w:vertAlign w:val="superscript"/>
              </w:rPr>
              <w:t>1</w:t>
            </w:r>
            <w:r>
              <w:rPr>
                <w:rFonts w:ascii="Trade Gothic Next" w:hAnsi="Trade Gothic Next"/>
                <w:b w:val="0"/>
                <w:color w:val="14161B"/>
                <w:sz w:val="21"/>
                <w:u w:val="none"/>
              </w:rPr>
              <w:t xml:space="preserve"> 3d</w:t>
            </w:r>
            <w:r>
              <w:rPr>
                <w:rFonts w:ascii="Trade Gothic Next" w:hAnsi="Trade Gothic Next"/>
                <w:b w:val="0"/>
                <w:color w:val="14161B"/>
                <w:sz w:val="21"/>
                <w:u w:val="none"/>
                <w:vertAlign w:val="superscript"/>
              </w:rPr>
              <w:t>10</w:t>
            </w:r>
            <w:r>
              <w:rPr>
                <w:rFonts w:ascii="Trade Gothic Next" w:hAnsi="Trade Gothic Next"/>
                <w:b w:val="0"/>
                <w:color w:val="14161B"/>
                <w:sz w:val="21"/>
                <w:u w:val="none"/>
              </w:rPr>
              <w:t>. Why?</w:t>
            </w:r>
          </w:p>
          <w:p>
            <w:pPr>
              <w:spacing w:after="20"/>
              <w:ind w:left="360"/>
            </w:pPr>
            <w:r>
              <w:rPr>
                <w:rFonts w:ascii="Trade Gothic Next" w:hAnsi="Trade Gothic Next"/>
                <w:b/>
                <w:color w:val="9F1D2C"/>
                <w:sz w:val="20"/>
                <w:u w:val="none"/>
              </w:rPr>
              <w:t>A.  4s and 3d are close in energy, and a full 3d gives lower total energy.</w:t>
            </w:r>
          </w:p>
          <w:p>
            <w:pPr>
              <w:spacing w:after="20"/>
              <w:ind w:left="360"/>
            </w:pPr>
            <w:r>
              <w:rPr>
                <w:rFonts w:ascii="Trade Gothic Next" w:hAnsi="Trade Gothic Next"/>
                <w:b w:val="0"/>
                <w:color w:val="14161B"/>
                <w:sz w:val="20"/>
                <w:u w:val="none"/>
              </w:rPr>
              <w:t>B.  4s is higher in energy than 4p, so it empties first.</w:t>
            </w:r>
          </w:p>
          <w:p>
            <w:pPr>
              <w:spacing w:after="20"/>
              <w:ind w:left="360"/>
            </w:pPr>
            <w:r>
              <w:rPr>
                <w:rFonts w:ascii="Trade Gothic Next" w:hAnsi="Trade Gothic Next"/>
                <w:b w:val="0"/>
                <w:color w:val="14161B"/>
                <w:sz w:val="20"/>
                <w:u w:val="none"/>
              </w:rPr>
              <w:t>C.  Copper loses an electron to become an ion.</w:t>
            </w:r>
          </w:p>
          <w:p>
            <w:pPr>
              <w:spacing w:after="20"/>
              <w:ind w:left="360"/>
            </w:pPr>
            <w:r>
              <w:rPr>
                <w:rFonts w:ascii="Trade Gothic Next" w:hAnsi="Trade Gothic Next"/>
                <w:b w:val="0"/>
                <w:color w:val="14161B"/>
                <w:sz w:val="20"/>
                <w:u w:val="none"/>
              </w:rPr>
              <w:t>D.  Pauli's rule allows only one electron in 4s.</w:t>
            </w:r>
          </w:p>
          <w:p>
            <w:pPr>
              <w:spacing w:after="0"/>
              <w:ind w:left="360"/>
            </w:pPr>
            <w:r>
              <w:rPr>
                <w:rFonts w:ascii="Trade Gothic Next" w:hAnsi="Trade Gothic Next"/>
                <w:b w:val="0"/>
                <w:color w:val="55604F"/>
                <w:sz w:val="17"/>
                <w:u w:val="none"/>
              </w:rPr>
              <w:t>Why the wrong ones are wrong:  B is false. C confuses the atom with an ion. D misstates Pauli: 4s holds two.</w:t>
            </w:r>
          </w:p>
        </w:tc>
      </w:tr>
    </w:tbl>
    <w:p>
      <w:pPr>
        <w:spacing w:before="0" w:after="0" w:line="80" w:lineRule="exact"/>
      </w:pPr>
      <w:r>
        <w:rPr>
          <w:rFonts w:ascii="Trade Gothic Next" w:hAnsi="Trade Gothic Next"/>
          <w:sz w:val="4"/>
        </w:rPr>
      </w:r>
    </w:p>
    <w:tbl>
      <w:tblPr>
        <w:tblW w:type="auto" w:w="0"/>
        <w:jc w:val="left"/>
        <w:tblLayout w:type="fixed"/>
        <w:tblLook w:firstColumn="1" w:firstRow="1" w:lastColumn="0" w:lastRow="0" w:noHBand="0" w:noVBand="1" w:val="04A0"/>
        <w:tblLayout w:type="fixed"/>
      </w:tblPr>
      <w:tblGrid>
        <w:gridCol w:w="10800"/>
      </w:tblGrid>
      <w:tr>
        <w:tc>
          <w:tcPr>
            <w:tcW w:type="dxa" w:w="10800"/>
            <w:tcBorders>
              <w:top w:val="single" w:sz="12" w:color="14161B"/>
              <w:bottom w:val="single" w:sz="18" w:color="A3E635"/>
            </w:tcBorders>
          </w:tcPr>
          <w:p>
            <w:pPr>
              <w:keepNext/>
              <w:spacing w:after="40" w:before="0"/>
            </w:pPr>
            <w:r>
              <w:rPr>
                <w:rFonts w:ascii="Trade Gothic Next" w:hAnsi="Trade Gothic Next"/>
                <w:b/>
                <w:color w:val="14161B"/>
                <w:sz w:val="17"/>
                <w:spacing w:val="26"/>
              </w:rPr>
              <w:t>S2.4  ·  VALENCE ELECTRONS &amp; IONS</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14   </w:t>
            </w:r>
            <w:r>
              <w:rPr>
                <w:rFonts w:ascii="Trade Gothic Next" w:hAnsi="Trade Gothic Next"/>
                <w:b/>
                <w:color w:val="55604F"/>
                <w:sz w:val="17"/>
                <w:u w:val="none"/>
              </w:rPr>
              <w:t>MATCH LIST</w:t>
            </w:r>
            <w:r>
              <w:rPr>
                <w:rFonts w:ascii="Trade Gothic Next" w:hAnsi="Trade Gothic Next"/>
                <w:b/>
                <w:color w:val="55604F"/>
                <w:sz w:val="17"/>
                <w:u w:val="none"/>
              </w:rPr>
              <w:tab/>
              <w:t>2 pts</w:t>
            </w:r>
          </w:p>
          <w:p>
            <w:pPr>
              <w:spacing w:after="60"/>
              <w:ind w:left="360"/>
            </w:pPr>
            <w:r>
              <w:rPr>
                <w:rFonts w:ascii="Trade Gothic Next" w:hAnsi="Trade Gothic Next"/>
                <w:b w:val="0"/>
                <w:color w:val="14161B"/>
                <w:sz w:val="21"/>
                <w:u w:val="none"/>
              </w:rPr>
              <w:t>Match each atom to its number of valence electrons.</w:t>
            </w:r>
          </w:p>
          <w:p>
            <w:pPr>
              <w:spacing w:after="20"/>
              <w:ind w:left="360"/>
            </w:pPr>
            <w:r>
              <w:rPr>
                <w:rFonts w:ascii="Trade Gothic Next" w:hAnsi="Trade Gothic Next"/>
                <w:b w:val="0"/>
                <w:color w:val="14161B"/>
                <w:sz w:val="20"/>
                <w:u w:val="none"/>
              </w:rPr>
              <w:t xml:space="preserve">Sodium, Na   →   </w:t>
            </w:r>
            <w:r>
              <w:rPr>
                <w:rFonts w:ascii="Trade Gothic Next" w:hAnsi="Trade Gothic Next"/>
                <w:b/>
                <w:color w:val="9F1D2C"/>
                <w:sz w:val="20"/>
                <w:u w:val="none"/>
              </w:rPr>
              <w:t>1</w:t>
            </w:r>
          </w:p>
          <w:p>
            <w:pPr>
              <w:spacing w:after="20"/>
              <w:ind w:left="360"/>
            </w:pPr>
            <w:r>
              <w:rPr>
                <w:rFonts w:ascii="Trade Gothic Next" w:hAnsi="Trade Gothic Next"/>
                <w:b w:val="0"/>
                <w:color w:val="14161B"/>
                <w:sz w:val="20"/>
                <w:u w:val="none"/>
              </w:rPr>
              <w:t xml:space="preserve">Carbon, C   →   </w:t>
            </w:r>
            <w:r>
              <w:rPr>
                <w:rFonts w:ascii="Trade Gothic Next" w:hAnsi="Trade Gothic Next"/>
                <w:b/>
                <w:color w:val="9F1D2C"/>
                <w:sz w:val="20"/>
                <w:u w:val="none"/>
              </w:rPr>
              <w:t>4</w:t>
            </w:r>
          </w:p>
          <w:p>
            <w:pPr>
              <w:spacing w:after="20"/>
              <w:ind w:left="360"/>
            </w:pPr>
            <w:r>
              <w:rPr>
                <w:rFonts w:ascii="Trade Gothic Next" w:hAnsi="Trade Gothic Next"/>
                <w:b w:val="0"/>
                <w:color w:val="14161B"/>
                <w:sz w:val="20"/>
                <w:u w:val="none"/>
              </w:rPr>
              <w:t xml:space="preserve">Nitrogen, N   →   </w:t>
            </w:r>
            <w:r>
              <w:rPr>
                <w:rFonts w:ascii="Trade Gothic Next" w:hAnsi="Trade Gothic Next"/>
                <w:b/>
                <w:color w:val="9F1D2C"/>
                <w:sz w:val="20"/>
                <w:u w:val="none"/>
              </w:rPr>
              <w:t>5</w:t>
            </w:r>
          </w:p>
          <w:p>
            <w:pPr>
              <w:spacing w:after="20"/>
              <w:ind w:left="360"/>
            </w:pPr>
            <w:r>
              <w:rPr>
                <w:rFonts w:ascii="Trade Gothic Next" w:hAnsi="Trade Gothic Next"/>
                <w:b w:val="0"/>
                <w:color w:val="14161B"/>
                <w:sz w:val="20"/>
                <w:u w:val="none"/>
              </w:rPr>
              <w:t xml:space="preserve">Chlorine, Cl   →   </w:t>
            </w:r>
            <w:r>
              <w:rPr>
                <w:rFonts w:ascii="Trade Gothic Next" w:hAnsi="Trade Gothic Next"/>
                <w:b/>
                <w:color w:val="9F1D2C"/>
                <w:sz w:val="20"/>
                <w:u w:val="none"/>
              </w:rPr>
              <w:t>7</w:t>
            </w:r>
          </w:p>
          <w:p>
            <w:pPr>
              <w:spacing w:after="20"/>
              <w:ind w:left="360"/>
            </w:pPr>
            <w:r>
              <w:rPr>
                <w:rFonts w:ascii="Trade Gothic Next" w:hAnsi="Trade Gothic Next"/>
                <w:b w:val="0"/>
                <w:color w:val="14161B"/>
                <w:sz w:val="20"/>
                <w:u w:val="none"/>
              </w:rPr>
              <w:t xml:space="preserve">Argon, Ar   →   </w:t>
            </w:r>
            <w:r>
              <w:rPr>
                <w:rFonts w:ascii="Trade Gothic Next" w:hAnsi="Trade Gothic Next"/>
                <w:b/>
                <w:color w:val="9F1D2C"/>
                <w:sz w:val="20"/>
                <w:u w:val="none"/>
              </w:rPr>
              <w:t>8</w:t>
            </w:r>
          </w:p>
          <w:p>
            <w:pPr>
              <w:spacing w:after="0"/>
              <w:ind w:left="360"/>
            </w:pPr>
            <w:r>
              <w:rPr>
                <w:rFonts w:ascii="Trade Gothic Next" w:hAnsi="Trade Gothic Next"/>
                <w:b w:val="0"/>
                <w:color w:val="55604F"/>
                <w:sz w:val="17"/>
                <w:u w:val="none"/>
              </w:rPr>
              <w:t>Why the wrong ones are wrong:  Students who count all electrons, or use the group number for groups 13 to 18 without subtracting 10, miss C, N, Cl and Ar.</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15   </w:t>
            </w:r>
            <w:r>
              <w:rPr>
                <w:rFonts w:ascii="Trade Gothic Next" w:hAnsi="Trade Gothic Next"/>
                <w:b/>
                <w:color w:val="55604F"/>
                <w:sz w:val="17"/>
                <w:u w:val="none"/>
              </w:rPr>
              <w:t>MULTIPLE CHOICE</w:t>
            </w:r>
            <w:r>
              <w:rPr>
                <w:rFonts w:ascii="Trade Gothic Next" w:hAnsi="Trade Gothic Next"/>
                <w:b/>
                <w:color w:val="55604F"/>
                <w:sz w:val="17"/>
                <w:u w:val="none"/>
              </w:rPr>
              <w:tab/>
              <w:t>1 pt</w:t>
            </w:r>
          </w:p>
          <w:p>
            <w:pPr>
              <w:spacing w:after="60"/>
              <w:ind w:left="360"/>
            </w:pPr>
            <w:r>
              <w:rPr>
                <w:rFonts w:ascii="Trade Gothic Next" w:hAnsi="Trade Gothic Next"/>
                <w:b w:val="0"/>
                <w:color w:val="14161B"/>
                <w:sz w:val="21"/>
                <w:u w:val="none"/>
              </w:rPr>
              <w:t>Selenium is [Ar] 4s</w:t>
            </w:r>
            <w:r>
              <w:rPr>
                <w:rFonts w:ascii="Trade Gothic Next" w:hAnsi="Trade Gothic Next"/>
                <w:b w:val="0"/>
                <w:color w:val="14161B"/>
                <w:sz w:val="21"/>
                <w:u w:val="none"/>
                <w:vertAlign w:val="superscript"/>
              </w:rPr>
              <w:t>2</w:t>
            </w:r>
            <w:r>
              <w:rPr>
                <w:rFonts w:ascii="Trade Gothic Next" w:hAnsi="Trade Gothic Next"/>
                <w:b w:val="0"/>
                <w:color w:val="14161B"/>
                <w:sz w:val="21"/>
                <w:u w:val="none"/>
              </w:rPr>
              <w:t xml:space="preserve"> 3d</w:t>
            </w:r>
            <w:r>
              <w:rPr>
                <w:rFonts w:ascii="Trade Gothic Next" w:hAnsi="Trade Gothic Next"/>
                <w:b w:val="0"/>
                <w:color w:val="14161B"/>
                <w:sz w:val="21"/>
                <w:u w:val="none"/>
                <w:vertAlign w:val="superscript"/>
              </w:rPr>
              <w:t>10</w:t>
            </w:r>
            <w:r>
              <w:rPr>
                <w:rFonts w:ascii="Trade Gothic Next" w:hAnsi="Trade Gothic Next"/>
                <w:b w:val="0"/>
                <w:color w:val="14161B"/>
                <w:sz w:val="21"/>
                <w:u w:val="none"/>
              </w:rPr>
              <w:t xml:space="preserve"> 4p</w:t>
            </w:r>
            <w:r>
              <w:rPr>
                <w:rFonts w:ascii="Trade Gothic Next" w:hAnsi="Trade Gothic Next"/>
                <w:b w:val="0"/>
                <w:color w:val="14161B"/>
                <w:sz w:val="21"/>
                <w:u w:val="none"/>
                <w:vertAlign w:val="superscript"/>
              </w:rPr>
              <w:t>4</w:t>
            </w:r>
            <w:r>
              <w:rPr>
                <w:rFonts w:ascii="Trade Gothic Next" w:hAnsi="Trade Gothic Next"/>
                <w:b w:val="0"/>
                <w:color w:val="14161B"/>
                <w:sz w:val="21"/>
                <w:u w:val="none"/>
              </w:rPr>
              <w:t>. Which electrons are its valence electrons?</w:t>
            </w:r>
          </w:p>
          <w:p>
            <w:pPr>
              <w:spacing w:after="20"/>
              <w:ind w:left="360"/>
            </w:pPr>
            <w:r>
              <w:rPr>
                <w:rFonts w:ascii="Trade Gothic Next" w:hAnsi="Trade Gothic Next"/>
                <w:b/>
                <w:color w:val="9F1D2C"/>
                <w:sz w:val="20"/>
                <w:u w:val="none"/>
              </w:rPr>
              <w:t>A.  4s</w:t>
            </w:r>
            <w:r>
              <w:rPr>
                <w:rFonts w:ascii="Trade Gothic Next" w:hAnsi="Trade Gothic Next"/>
                <w:b/>
                <w:color w:val="9F1D2C"/>
                <w:sz w:val="20"/>
                <w:u w:val="none"/>
                <w:vertAlign w:val="superscript"/>
              </w:rPr>
              <w:t>2</w:t>
            </w:r>
            <w:r>
              <w:rPr>
                <w:rFonts w:ascii="Trade Gothic Next" w:hAnsi="Trade Gothic Next"/>
                <w:b/>
                <w:color w:val="9F1D2C"/>
                <w:sz w:val="20"/>
                <w:u w:val="none"/>
              </w:rPr>
              <w:t xml:space="preserve"> 4p</w:t>
            </w:r>
            <w:r>
              <w:rPr>
                <w:rFonts w:ascii="Trade Gothic Next" w:hAnsi="Trade Gothic Next"/>
                <w:b/>
                <w:color w:val="9F1D2C"/>
                <w:sz w:val="20"/>
                <w:u w:val="none"/>
                <w:vertAlign w:val="superscript"/>
              </w:rPr>
              <w:t>4</w:t>
            </w:r>
            <w:r>
              <w:rPr>
                <w:rFonts w:ascii="Trade Gothic Next" w:hAnsi="Trade Gothic Next"/>
                <w:b/>
                <w:color w:val="9F1D2C"/>
                <w:sz w:val="20"/>
                <w:u w:val="none"/>
              </w:rPr>
              <w:t>, so 6</w:t>
            </w:r>
          </w:p>
          <w:p>
            <w:pPr>
              <w:spacing w:after="20"/>
              <w:ind w:left="360"/>
            </w:pPr>
            <w:r>
              <w:rPr>
                <w:rFonts w:ascii="Trade Gothic Next" w:hAnsi="Trade Gothic Next"/>
                <w:b w:val="0"/>
                <w:color w:val="14161B"/>
                <w:sz w:val="20"/>
                <w:u w:val="none"/>
              </w:rPr>
              <w:t>B.  4p</w:t>
            </w:r>
            <w:r>
              <w:rPr>
                <w:rFonts w:ascii="Trade Gothic Next" w:hAnsi="Trade Gothic Next"/>
                <w:b w:val="0"/>
                <w:color w:val="14161B"/>
                <w:sz w:val="20"/>
                <w:u w:val="none"/>
                <w:vertAlign w:val="superscript"/>
              </w:rPr>
              <w:t>4</w:t>
            </w:r>
            <w:r>
              <w:rPr>
                <w:rFonts w:ascii="Trade Gothic Next" w:hAnsi="Trade Gothic Next"/>
                <w:b w:val="0"/>
                <w:color w:val="14161B"/>
                <w:sz w:val="20"/>
                <w:u w:val="none"/>
              </w:rPr>
              <w:t xml:space="preserve"> only, so 4</w:t>
            </w:r>
          </w:p>
          <w:p>
            <w:pPr>
              <w:spacing w:after="20"/>
              <w:ind w:left="360"/>
            </w:pPr>
            <w:r>
              <w:rPr>
                <w:rFonts w:ascii="Trade Gothic Next" w:hAnsi="Trade Gothic Next"/>
                <w:b w:val="0"/>
                <w:color w:val="14161B"/>
                <w:sz w:val="20"/>
                <w:u w:val="none"/>
              </w:rPr>
              <w:t>C.  3d</w:t>
            </w:r>
            <w:r>
              <w:rPr>
                <w:rFonts w:ascii="Trade Gothic Next" w:hAnsi="Trade Gothic Next"/>
                <w:b w:val="0"/>
                <w:color w:val="14161B"/>
                <w:sz w:val="20"/>
                <w:u w:val="none"/>
                <w:vertAlign w:val="superscript"/>
              </w:rPr>
              <w:t>10</w:t>
            </w:r>
            <w:r>
              <w:rPr>
                <w:rFonts w:ascii="Trade Gothic Next" w:hAnsi="Trade Gothic Next"/>
                <w:b w:val="0"/>
                <w:color w:val="14161B"/>
                <w:sz w:val="20"/>
                <w:u w:val="none"/>
              </w:rPr>
              <w:t xml:space="preserve"> 4p</w:t>
            </w:r>
            <w:r>
              <w:rPr>
                <w:rFonts w:ascii="Trade Gothic Next" w:hAnsi="Trade Gothic Next"/>
                <w:b w:val="0"/>
                <w:color w:val="14161B"/>
                <w:sz w:val="20"/>
                <w:u w:val="none"/>
                <w:vertAlign w:val="superscript"/>
              </w:rPr>
              <w:t>4</w:t>
            </w:r>
            <w:r>
              <w:rPr>
                <w:rFonts w:ascii="Trade Gothic Next" w:hAnsi="Trade Gothic Next"/>
                <w:b w:val="0"/>
                <w:color w:val="14161B"/>
                <w:sz w:val="20"/>
                <w:u w:val="none"/>
              </w:rPr>
              <w:t>, so 14</w:t>
            </w:r>
          </w:p>
          <w:p>
            <w:pPr>
              <w:spacing w:after="20"/>
              <w:ind w:left="360"/>
            </w:pPr>
            <w:r>
              <w:rPr>
                <w:rFonts w:ascii="Trade Gothic Next" w:hAnsi="Trade Gothic Next"/>
                <w:b w:val="0"/>
                <w:color w:val="14161B"/>
                <w:sz w:val="20"/>
                <w:u w:val="none"/>
              </w:rPr>
              <w:t>D.  All 34</w:t>
            </w:r>
          </w:p>
          <w:p>
            <w:pPr>
              <w:spacing w:after="0"/>
              <w:ind w:left="360"/>
            </w:pPr>
            <w:r>
              <w:rPr>
                <w:rFonts w:ascii="Trade Gothic Next" w:hAnsi="Trade Gothic Next"/>
                <w:b w:val="0"/>
                <w:color w:val="55604F"/>
                <w:sz w:val="17"/>
                <w:u w:val="none"/>
              </w:rPr>
              <w:t>Why the wrong ones are wrong:  B leaves out the 4s pair. C counts the last-filled sublevels. D counts every electron.</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16   </w:t>
            </w:r>
            <w:r>
              <w:rPr>
                <w:rFonts w:ascii="Trade Gothic Next" w:hAnsi="Trade Gothic Next"/>
                <w:b/>
                <w:color w:val="55604F"/>
                <w:sz w:val="17"/>
                <w:u w:val="none"/>
              </w:rPr>
              <w:t>CLASSIFICATION</w:t>
            </w:r>
            <w:r>
              <w:rPr>
                <w:rFonts w:ascii="Trade Gothic Next" w:hAnsi="Trade Gothic Next"/>
                <w:b/>
                <w:color w:val="55604F"/>
                <w:sz w:val="17"/>
                <w:u w:val="none"/>
              </w:rPr>
              <w:tab/>
              <w:t>2 pts</w:t>
            </w:r>
          </w:p>
          <w:p>
            <w:pPr>
              <w:spacing w:after="60"/>
              <w:ind w:left="360"/>
            </w:pPr>
            <w:r>
              <w:rPr>
                <w:rFonts w:ascii="Trade Gothic Next" w:hAnsi="Trade Gothic Next"/>
                <w:b w:val="0"/>
                <w:color w:val="14161B"/>
                <w:sz w:val="21"/>
                <w:u w:val="none"/>
              </w:rPr>
              <w:t>Sort each atom by the kind of ion it forms.</w:t>
            </w:r>
          </w:p>
          <w:p>
            <w:pPr>
              <w:spacing w:after="20"/>
              <w:ind w:left="360"/>
            </w:pPr>
            <w:r>
              <w:rPr>
                <w:rFonts w:ascii="Trade Gothic Next" w:hAnsi="Trade Gothic Next"/>
                <w:b w:val="0"/>
                <w:color w:val="14161B"/>
                <w:sz w:val="20"/>
                <w:u w:val="none"/>
              </w:rPr>
              <w:t>Column headings: Forms a cation  ·  Forms an anion</w:t>
            </w:r>
          </w:p>
          <w:p>
            <w:pPr>
              <w:spacing w:after="20"/>
              <w:ind w:left="360"/>
            </w:pPr>
            <w:r>
              <w:rPr>
                <w:rFonts w:ascii="Trade Gothic Next" w:hAnsi="Trade Gothic Next"/>
                <w:b/>
                <w:color w:val="9F1D2C"/>
                <w:sz w:val="20"/>
                <w:u w:val="none"/>
              </w:rPr>
              <w:t xml:space="preserve">Forms a cation:  </w:t>
            </w:r>
            <w:r>
              <w:rPr>
                <w:rFonts w:ascii="Trade Gothic Next" w:hAnsi="Trade Gothic Next"/>
                <w:b w:val="0"/>
                <w:color w:val="14161B"/>
                <w:sz w:val="20"/>
                <w:u w:val="none"/>
              </w:rPr>
              <w:t>Potassium, K   |   Magnesium, Mg   |   Aluminum, Al</w:t>
            </w:r>
          </w:p>
          <w:p>
            <w:pPr>
              <w:spacing w:after="20"/>
              <w:ind w:left="360"/>
            </w:pPr>
            <w:r>
              <w:rPr>
                <w:rFonts w:ascii="Trade Gothic Next" w:hAnsi="Trade Gothic Next"/>
                <w:b/>
                <w:color w:val="9F1D2C"/>
                <w:sz w:val="20"/>
                <w:u w:val="none"/>
              </w:rPr>
              <w:t xml:space="preserve">Forms an anion:  </w:t>
            </w:r>
            <w:r>
              <w:rPr>
                <w:rFonts w:ascii="Trade Gothic Next" w:hAnsi="Trade Gothic Next"/>
                <w:b w:val="0"/>
                <w:color w:val="14161B"/>
                <w:sz w:val="20"/>
                <w:u w:val="none"/>
              </w:rPr>
              <w:t>Sulfur, S   |   Chlorine, Cl   |   Phosphorus, P</w:t>
            </w:r>
          </w:p>
          <w:p>
            <w:pPr>
              <w:spacing w:after="20"/>
              <w:ind w:left="360"/>
            </w:pPr>
            <w:r>
              <w:rPr>
                <w:rFonts w:ascii="Trade Gothic Next" w:hAnsi="Trade Gothic Next"/>
                <w:b w:val="0"/>
                <w:color w:val="55604F"/>
                <w:sz w:val="17"/>
                <w:u w:val="none"/>
              </w:rPr>
              <w:t>Edulastic shuffles the cards; type them in any order.</w:t>
            </w:r>
          </w:p>
          <w:p>
            <w:pPr>
              <w:spacing w:after="0"/>
              <w:ind w:left="360"/>
            </w:pPr>
            <w:r>
              <w:rPr>
                <w:rFonts w:ascii="Trade Gothic Next" w:hAnsi="Trade Gothic Next"/>
                <w:b w:val="0"/>
                <w:color w:val="55604F"/>
                <w:sz w:val="17"/>
                <w:u w:val="none"/>
              </w:rPr>
              <w:t>Why the wrong ones are wrong:  Metals lose electrons (cations); nonmetals gain them (anions).</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17   </w:t>
            </w:r>
            <w:r>
              <w:rPr>
                <w:rFonts w:ascii="Trade Gothic Next" w:hAnsi="Trade Gothic Next"/>
                <w:b/>
                <w:color w:val="55604F"/>
                <w:sz w:val="17"/>
                <w:u w:val="none"/>
              </w:rPr>
              <w:t>CLOZE WITH DROP DOWN</w:t>
            </w:r>
            <w:r>
              <w:rPr>
                <w:rFonts w:ascii="Trade Gothic Next" w:hAnsi="Trade Gothic Next"/>
                <w:b/>
                <w:color w:val="55604F"/>
                <w:sz w:val="17"/>
                <w:u w:val="none"/>
              </w:rPr>
              <w:tab/>
              <w:t>2 pts</w:t>
            </w:r>
          </w:p>
          <w:p>
            <w:pPr>
              <w:spacing w:after="60"/>
              <w:ind w:left="360"/>
            </w:pPr>
            <w:r>
              <w:rPr>
                <w:rFonts w:ascii="Trade Gothic Next" w:hAnsi="Trade Gothic Next"/>
                <w:b w:val="0"/>
                <w:color w:val="14161B"/>
                <w:sz w:val="21"/>
                <w:u w:val="none"/>
              </w:rPr>
              <w:t>Nitrogen has [1] valence electrons. It [2] [3] electrons to form the ion [4], which has the same electron arrangement as [5].</w:t>
            </w:r>
          </w:p>
          <w:p>
            <w:pPr>
              <w:spacing w:after="20"/>
              <w:ind w:left="360"/>
            </w:pPr>
            <w:r>
              <w:rPr>
                <w:rFonts w:ascii="Trade Gothic Next" w:hAnsi="Trade Gothic Next"/>
                <w:b/>
                <w:color w:val="14161B"/>
                <w:sz w:val="20"/>
                <w:u w:val="none"/>
              </w:rPr>
              <w:t xml:space="preserve">[1]  </w:t>
            </w:r>
            <w:r>
              <w:rPr>
                <w:rFonts w:ascii="Trade Gothic Next" w:hAnsi="Trade Gothic Next"/>
                <w:b w:val="0"/>
                <w:color w:val="14161B"/>
                <w:sz w:val="20"/>
                <w:u w:val="none"/>
              </w:rPr>
              <w:t>3</w:t>
            </w:r>
            <w:r>
              <w:rPr>
                <w:rFonts w:ascii="Trade Gothic Next" w:hAnsi="Trade Gothic Next"/>
                <w:b w:val="0"/>
                <w:color w:val="55604F"/>
                <w:sz w:val="20"/>
                <w:u w:val="none"/>
              </w:rPr>
              <w:t xml:space="preserve">  ·  </w:t>
            </w:r>
            <w:r>
              <w:rPr>
                <w:rFonts w:ascii="Trade Gothic Next" w:hAnsi="Trade Gothic Next"/>
                <w:b/>
                <w:color w:val="9F1D2C"/>
                <w:sz w:val="20"/>
                <w:u w:val="none"/>
              </w:rPr>
              <w:t>5</w:t>
            </w:r>
            <w:r>
              <w:rPr>
                <w:rFonts w:ascii="Trade Gothic Next" w:hAnsi="Trade Gothic Next"/>
                <w:b w:val="0"/>
                <w:color w:val="55604F"/>
                <w:sz w:val="20"/>
                <w:u w:val="none"/>
              </w:rPr>
              <w:t xml:space="preserve">  ·  </w:t>
            </w:r>
            <w:r>
              <w:rPr>
                <w:rFonts w:ascii="Trade Gothic Next" w:hAnsi="Trade Gothic Next"/>
                <w:b w:val="0"/>
                <w:color w:val="14161B"/>
                <w:sz w:val="20"/>
                <w:u w:val="none"/>
              </w:rPr>
              <w:t>7</w:t>
            </w:r>
          </w:p>
          <w:p>
            <w:pPr>
              <w:spacing w:after="20"/>
              <w:ind w:left="360"/>
            </w:pPr>
            <w:r>
              <w:rPr>
                <w:rFonts w:ascii="Trade Gothic Next" w:hAnsi="Trade Gothic Next"/>
                <w:b/>
                <w:color w:val="14161B"/>
                <w:sz w:val="20"/>
                <w:u w:val="none"/>
              </w:rPr>
              <w:t xml:space="preserve">[2]  </w:t>
            </w:r>
            <w:r>
              <w:rPr>
                <w:rFonts w:ascii="Trade Gothic Next" w:hAnsi="Trade Gothic Next"/>
                <w:b/>
                <w:color w:val="9F1D2C"/>
                <w:sz w:val="20"/>
                <w:u w:val="none"/>
              </w:rPr>
              <w:t>gains</w:t>
            </w:r>
            <w:r>
              <w:rPr>
                <w:rFonts w:ascii="Trade Gothic Next" w:hAnsi="Trade Gothic Next"/>
                <w:b w:val="0"/>
                <w:color w:val="55604F"/>
                <w:sz w:val="20"/>
                <w:u w:val="none"/>
              </w:rPr>
              <w:t xml:space="preserve">  ·  </w:t>
            </w:r>
            <w:r>
              <w:rPr>
                <w:rFonts w:ascii="Trade Gothic Next" w:hAnsi="Trade Gothic Next"/>
                <w:b w:val="0"/>
                <w:color w:val="14161B"/>
                <w:sz w:val="20"/>
                <w:u w:val="none"/>
              </w:rPr>
              <w:t>loses</w:t>
            </w:r>
          </w:p>
          <w:p>
            <w:pPr>
              <w:spacing w:after="20"/>
              <w:ind w:left="360"/>
            </w:pPr>
            <w:r>
              <w:rPr>
                <w:rFonts w:ascii="Trade Gothic Next" w:hAnsi="Trade Gothic Next"/>
                <w:b/>
                <w:color w:val="14161B"/>
                <w:sz w:val="20"/>
                <w:u w:val="none"/>
              </w:rPr>
              <w:t xml:space="preserve">[3]  </w:t>
            </w:r>
            <w:r>
              <w:rPr>
                <w:rFonts w:ascii="Trade Gothic Next" w:hAnsi="Trade Gothic Next"/>
                <w:b w:val="0"/>
                <w:color w:val="14161B"/>
                <w:sz w:val="20"/>
                <w:u w:val="none"/>
              </w:rPr>
              <w:t>2</w:t>
            </w:r>
            <w:r>
              <w:rPr>
                <w:rFonts w:ascii="Trade Gothic Next" w:hAnsi="Trade Gothic Next"/>
                <w:b w:val="0"/>
                <w:color w:val="55604F"/>
                <w:sz w:val="20"/>
                <w:u w:val="none"/>
              </w:rPr>
              <w:t xml:space="preserve">  ·  </w:t>
            </w:r>
            <w:r>
              <w:rPr>
                <w:rFonts w:ascii="Trade Gothic Next" w:hAnsi="Trade Gothic Next"/>
                <w:b/>
                <w:color w:val="9F1D2C"/>
                <w:sz w:val="20"/>
                <w:u w:val="none"/>
              </w:rPr>
              <w:t>3</w:t>
            </w:r>
            <w:r>
              <w:rPr>
                <w:rFonts w:ascii="Trade Gothic Next" w:hAnsi="Trade Gothic Next"/>
                <w:b w:val="0"/>
                <w:color w:val="55604F"/>
                <w:sz w:val="20"/>
                <w:u w:val="none"/>
              </w:rPr>
              <w:t xml:space="preserve">  ·  </w:t>
            </w:r>
            <w:r>
              <w:rPr>
                <w:rFonts w:ascii="Trade Gothic Next" w:hAnsi="Trade Gothic Next"/>
                <w:b w:val="0"/>
                <w:color w:val="14161B"/>
                <w:sz w:val="20"/>
                <w:u w:val="none"/>
              </w:rPr>
              <w:t>5</w:t>
            </w:r>
          </w:p>
          <w:p>
            <w:pPr>
              <w:spacing w:after="20"/>
              <w:ind w:left="360"/>
            </w:pPr>
            <w:r>
              <w:rPr>
                <w:rFonts w:ascii="Trade Gothic Next" w:hAnsi="Trade Gothic Next"/>
                <w:b/>
                <w:color w:val="14161B"/>
                <w:sz w:val="20"/>
                <w:u w:val="none"/>
              </w:rPr>
              <w:t xml:space="preserve">[4]  </w:t>
            </w:r>
            <w:r>
              <w:rPr>
                <w:rFonts w:ascii="Trade Gothic Next" w:hAnsi="Trade Gothic Next"/>
                <w:b/>
                <w:color w:val="9F1D2C"/>
                <w:sz w:val="20"/>
                <w:u w:val="none"/>
              </w:rPr>
              <w:t>N</w:t>
            </w:r>
            <w:r>
              <w:rPr>
                <w:rFonts w:ascii="Trade Gothic Next" w:hAnsi="Trade Gothic Next"/>
                <w:b/>
                <w:color w:val="9F1D2C"/>
                <w:sz w:val="20"/>
                <w:u w:val="none"/>
                <w:vertAlign w:val="superscript"/>
              </w:rPr>
              <w:t>3−</w:t>
            </w:r>
            <w:r>
              <w:rPr>
                <w:rFonts w:ascii="Trade Gothic Next" w:hAnsi="Trade Gothic Next"/>
                <w:b w:val="0"/>
                <w:color w:val="55604F"/>
                <w:sz w:val="20"/>
                <w:u w:val="none"/>
              </w:rPr>
              <w:t xml:space="preserve">  ·  </w:t>
            </w:r>
            <w:r>
              <w:rPr>
                <w:rFonts w:ascii="Trade Gothic Next" w:hAnsi="Trade Gothic Next"/>
                <w:b w:val="0"/>
                <w:color w:val="14161B"/>
                <w:sz w:val="20"/>
                <w:u w:val="none"/>
              </w:rPr>
              <w:t>N</w:t>
            </w:r>
            <w:r>
              <w:rPr>
                <w:rFonts w:ascii="Trade Gothic Next" w:hAnsi="Trade Gothic Next"/>
                <w:b w:val="0"/>
                <w:color w:val="14161B"/>
                <w:sz w:val="20"/>
                <w:u w:val="none"/>
                <w:vertAlign w:val="superscript"/>
              </w:rPr>
              <w:t>3+</w:t>
            </w:r>
            <w:r>
              <w:rPr>
                <w:rFonts w:ascii="Trade Gothic Next" w:hAnsi="Trade Gothic Next"/>
                <w:b w:val="0"/>
                <w:color w:val="55604F"/>
                <w:sz w:val="20"/>
                <w:u w:val="none"/>
              </w:rPr>
              <w:t xml:space="preserve">  ·  </w:t>
            </w:r>
            <w:r>
              <w:rPr>
                <w:rFonts w:ascii="Trade Gothic Next" w:hAnsi="Trade Gothic Next"/>
                <w:b w:val="0"/>
                <w:color w:val="14161B"/>
                <w:sz w:val="20"/>
                <w:u w:val="none"/>
              </w:rPr>
              <w:t>N</w:t>
            </w:r>
            <w:r>
              <w:rPr>
                <w:rFonts w:ascii="Trade Gothic Next" w:hAnsi="Trade Gothic Next"/>
                <w:b w:val="0"/>
                <w:color w:val="14161B"/>
                <w:sz w:val="20"/>
                <w:u w:val="none"/>
                <w:vertAlign w:val="superscript"/>
              </w:rPr>
              <w:t>5+</w:t>
            </w:r>
          </w:p>
          <w:p>
            <w:pPr>
              <w:spacing w:after="20"/>
              <w:ind w:left="360"/>
            </w:pPr>
            <w:r>
              <w:rPr>
                <w:rFonts w:ascii="Trade Gothic Next" w:hAnsi="Trade Gothic Next"/>
                <w:b/>
                <w:color w:val="14161B"/>
                <w:sz w:val="20"/>
                <w:u w:val="none"/>
              </w:rPr>
              <w:t xml:space="preserve">[5]  </w:t>
            </w:r>
            <w:r>
              <w:rPr>
                <w:rFonts w:ascii="Trade Gothic Next" w:hAnsi="Trade Gothic Next"/>
                <w:b/>
                <w:color w:val="9F1D2C"/>
                <w:sz w:val="20"/>
                <w:u w:val="none"/>
              </w:rPr>
              <w:t>neon</w:t>
            </w:r>
            <w:r>
              <w:rPr>
                <w:rFonts w:ascii="Trade Gothic Next" w:hAnsi="Trade Gothic Next"/>
                <w:b w:val="0"/>
                <w:color w:val="55604F"/>
                <w:sz w:val="20"/>
                <w:u w:val="none"/>
              </w:rPr>
              <w:t xml:space="preserve">  ·  </w:t>
            </w:r>
            <w:r>
              <w:rPr>
                <w:rFonts w:ascii="Trade Gothic Next" w:hAnsi="Trade Gothic Next"/>
                <w:b w:val="0"/>
                <w:color w:val="14161B"/>
                <w:sz w:val="20"/>
                <w:u w:val="none"/>
              </w:rPr>
              <w:t>argon</w:t>
            </w:r>
            <w:r>
              <w:rPr>
                <w:rFonts w:ascii="Trade Gothic Next" w:hAnsi="Trade Gothic Next"/>
                <w:b w:val="0"/>
                <w:color w:val="55604F"/>
                <w:sz w:val="20"/>
                <w:u w:val="none"/>
              </w:rPr>
              <w:t xml:space="preserve">  ·  </w:t>
            </w:r>
            <w:r>
              <w:rPr>
                <w:rFonts w:ascii="Trade Gothic Next" w:hAnsi="Trade Gothic Next"/>
                <w:b w:val="0"/>
                <w:color w:val="14161B"/>
                <w:sz w:val="20"/>
                <w:u w:val="none"/>
              </w:rPr>
              <w:t>helium</w:t>
            </w:r>
          </w:p>
          <w:p>
            <w:pPr>
              <w:spacing w:after="0"/>
              <w:ind w:left="360"/>
            </w:pPr>
            <w:r>
              <w:rPr>
                <w:rFonts w:ascii="Trade Gothic Next" w:hAnsi="Trade Gothic Next"/>
                <w:b w:val="0"/>
                <w:color w:val="55604F"/>
                <w:sz w:val="17"/>
                <w:u w:val="none"/>
              </w:rPr>
              <w:t>Why the wrong ones are wrong:  Losing 5 is possible on paper but costs far more energy than gaining 3. N</w:t>
            </w:r>
            <w:r>
              <w:rPr>
                <w:rFonts w:ascii="Trade Gothic Next" w:hAnsi="Trade Gothic Next"/>
                <w:b w:val="0"/>
                <w:color w:val="55604F"/>
                <w:sz w:val="17"/>
                <w:u w:val="none"/>
                <w:vertAlign w:val="superscript"/>
              </w:rPr>
              <w:t>3−</w:t>
            </w:r>
            <w:r>
              <w:rPr>
                <w:rFonts w:ascii="Trade Gothic Next" w:hAnsi="Trade Gothic Next"/>
                <w:b w:val="0"/>
                <w:color w:val="55604F"/>
                <w:sz w:val="17"/>
                <w:u w:val="none"/>
              </w:rPr>
              <w:t xml:space="preserve"> has 10 electrons, like neon.</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18   </w:t>
            </w:r>
            <w:r>
              <w:rPr>
                <w:rFonts w:ascii="Trade Gothic Next" w:hAnsi="Trade Gothic Next"/>
                <w:b/>
                <w:color w:val="55604F"/>
                <w:sz w:val="17"/>
                <w:u w:val="none"/>
              </w:rPr>
              <w:t>MULTIPLE CHOICE</w:t>
            </w:r>
            <w:r>
              <w:rPr>
                <w:rFonts w:ascii="Trade Gothic Next" w:hAnsi="Trade Gothic Next"/>
                <w:b/>
                <w:color w:val="55604F"/>
                <w:sz w:val="17"/>
                <w:u w:val="none"/>
              </w:rPr>
              <w:tab/>
              <w:t>1 pt</w:t>
            </w:r>
          </w:p>
          <w:p>
            <w:pPr>
              <w:spacing w:after="60"/>
              <w:ind w:left="360"/>
            </w:pPr>
            <w:r>
              <w:rPr>
                <w:rFonts w:ascii="Trade Gothic Next" w:hAnsi="Trade Gothic Next"/>
                <w:b w:val="0"/>
                <w:color w:val="14161B"/>
                <w:sz w:val="21"/>
                <w:u w:val="none"/>
              </w:rPr>
              <w:t>Which ion has the same electron arrangement as argon?</w:t>
            </w:r>
          </w:p>
          <w:p>
            <w:pPr>
              <w:spacing w:after="20"/>
              <w:ind w:left="360"/>
            </w:pPr>
            <w:r>
              <w:rPr>
                <w:rFonts w:ascii="Trade Gothic Next" w:hAnsi="Trade Gothic Next"/>
                <w:b/>
                <w:color w:val="9F1D2C"/>
                <w:sz w:val="20"/>
                <w:u w:val="none"/>
              </w:rPr>
              <w:t>A.  K</w:t>
            </w:r>
            <w:r>
              <w:rPr>
                <w:rFonts w:ascii="Trade Gothic Next" w:hAnsi="Trade Gothic Next"/>
                <w:b/>
                <w:color w:val="9F1D2C"/>
                <w:sz w:val="20"/>
                <w:u w:val="none"/>
                <w:vertAlign w:val="superscript"/>
              </w:rPr>
              <w:t>+</w:t>
            </w:r>
          </w:p>
          <w:p>
            <w:pPr>
              <w:spacing w:after="20"/>
              <w:ind w:left="360"/>
            </w:pPr>
            <w:r>
              <w:rPr>
                <w:rFonts w:ascii="Trade Gothic Next" w:hAnsi="Trade Gothic Next"/>
                <w:b w:val="0"/>
                <w:color w:val="14161B"/>
                <w:sz w:val="20"/>
                <w:u w:val="none"/>
              </w:rPr>
              <w:t>B.  Na</w:t>
            </w:r>
            <w:r>
              <w:rPr>
                <w:rFonts w:ascii="Trade Gothic Next" w:hAnsi="Trade Gothic Next"/>
                <w:b w:val="0"/>
                <w:color w:val="14161B"/>
                <w:sz w:val="20"/>
                <w:u w:val="none"/>
                <w:vertAlign w:val="superscript"/>
              </w:rPr>
              <w:t>+</w:t>
            </w:r>
          </w:p>
          <w:p>
            <w:pPr>
              <w:spacing w:after="20"/>
              <w:ind w:left="360"/>
            </w:pPr>
            <w:r>
              <w:rPr>
                <w:rFonts w:ascii="Trade Gothic Next" w:hAnsi="Trade Gothic Next"/>
                <w:b w:val="0"/>
                <w:color w:val="14161B"/>
                <w:sz w:val="20"/>
                <w:u w:val="none"/>
              </w:rPr>
              <w:t>C.  Ca</w:t>
            </w:r>
            <w:r>
              <w:rPr>
                <w:rFonts w:ascii="Trade Gothic Next" w:hAnsi="Trade Gothic Next"/>
                <w:b w:val="0"/>
                <w:color w:val="14161B"/>
                <w:sz w:val="20"/>
                <w:u w:val="none"/>
                <w:vertAlign w:val="superscript"/>
              </w:rPr>
              <w:t>+</w:t>
            </w:r>
          </w:p>
          <w:p>
            <w:pPr>
              <w:spacing w:after="20"/>
              <w:ind w:left="360"/>
            </w:pPr>
            <w:r>
              <w:rPr>
                <w:rFonts w:ascii="Trade Gothic Next" w:hAnsi="Trade Gothic Next"/>
                <w:b w:val="0"/>
                <w:color w:val="14161B"/>
                <w:sz w:val="20"/>
                <w:u w:val="none"/>
              </w:rPr>
              <w:t>D.  Cl</w:t>
            </w:r>
          </w:p>
          <w:p>
            <w:pPr>
              <w:spacing w:after="0"/>
              <w:ind w:left="360"/>
            </w:pPr>
            <w:r>
              <w:rPr>
                <w:rFonts w:ascii="Trade Gothic Next" w:hAnsi="Trade Gothic Next"/>
                <w:b w:val="0"/>
                <w:color w:val="55604F"/>
                <w:sz w:val="17"/>
                <w:u w:val="none"/>
              </w:rPr>
              <w:t>Why the wrong ones are wrong:  Na</w:t>
            </w:r>
            <w:r>
              <w:rPr>
                <w:rFonts w:ascii="Trade Gothic Next" w:hAnsi="Trade Gothic Next"/>
                <w:b w:val="0"/>
                <w:color w:val="55604F"/>
                <w:sz w:val="17"/>
                <w:u w:val="none"/>
                <w:vertAlign w:val="superscript"/>
              </w:rPr>
              <w:t>+</w:t>
            </w:r>
            <w:r>
              <w:rPr>
                <w:rFonts w:ascii="Trade Gothic Next" w:hAnsi="Trade Gothic Next"/>
                <w:b w:val="0"/>
                <w:color w:val="55604F"/>
                <w:sz w:val="17"/>
                <w:u w:val="none"/>
              </w:rPr>
              <w:t xml:space="preserve"> matches neon. Ca</w:t>
            </w:r>
            <w:r>
              <w:rPr>
                <w:rFonts w:ascii="Trade Gothic Next" w:hAnsi="Trade Gothic Next"/>
                <w:b w:val="0"/>
                <w:color w:val="55604F"/>
                <w:sz w:val="17"/>
                <w:u w:val="none"/>
                <w:vertAlign w:val="superscript"/>
              </w:rPr>
              <w:t>+</w:t>
            </w:r>
            <w:r>
              <w:rPr>
                <w:rFonts w:ascii="Trade Gothic Next" w:hAnsi="Trade Gothic Next"/>
                <w:b w:val="0"/>
                <w:color w:val="55604F"/>
                <w:sz w:val="17"/>
                <w:u w:val="none"/>
              </w:rPr>
              <w:t xml:space="preserve"> has 19 electrons. Cl is a neutral atom with 17.</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19   </w:t>
            </w:r>
            <w:r>
              <w:rPr>
                <w:rFonts w:ascii="Trade Gothic Next" w:hAnsi="Trade Gothic Next"/>
                <w:b/>
                <w:color w:val="55604F"/>
                <w:sz w:val="17"/>
                <w:u w:val="none"/>
              </w:rPr>
              <w:t>MULTIPLE CHOICE</w:t>
            </w:r>
            <w:r>
              <w:rPr>
                <w:rFonts w:ascii="Trade Gothic Next" w:hAnsi="Trade Gothic Next"/>
                <w:b/>
                <w:color w:val="55604F"/>
                <w:sz w:val="17"/>
                <w:u w:val="none"/>
              </w:rPr>
              <w:tab/>
              <w:t>1 pt</w:t>
            </w:r>
          </w:p>
          <w:p>
            <w:pPr>
              <w:spacing w:after="60"/>
              <w:ind w:left="360"/>
            </w:pPr>
            <w:r>
              <w:rPr>
                <w:rFonts w:ascii="Trade Gothic Next" w:hAnsi="Trade Gothic Next"/>
                <w:b w:val="0"/>
                <w:color w:val="14161B"/>
                <w:sz w:val="21"/>
                <w:u w:val="none"/>
              </w:rPr>
              <w:t>When iron, [Ar] 4s</w:t>
            </w:r>
            <w:r>
              <w:rPr>
                <w:rFonts w:ascii="Trade Gothic Next" w:hAnsi="Trade Gothic Next"/>
                <w:b w:val="0"/>
                <w:color w:val="14161B"/>
                <w:sz w:val="21"/>
                <w:u w:val="none"/>
                <w:vertAlign w:val="superscript"/>
              </w:rPr>
              <w:t>2</w:t>
            </w:r>
            <w:r>
              <w:rPr>
                <w:rFonts w:ascii="Trade Gothic Next" w:hAnsi="Trade Gothic Next"/>
                <w:b w:val="0"/>
                <w:color w:val="14161B"/>
                <w:sz w:val="21"/>
                <w:u w:val="none"/>
              </w:rPr>
              <w:t xml:space="preserve"> 3d</w:t>
            </w:r>
            <w:r>
              <w:rPr>
                <w:rFonts w:ascii="Trade Gothic Next" w:hAnsi="Trade Gothic Next"/>
                <w:b w:val="0"/>
                <w:color w:val="14161B"/>
                <w:sz w:val="21"/>
                <w:u w:val="none"/>
                <w:vertAlign w:val="superscript"/>
              </w:rPr>
              <w:t>6</w:t>
            </w:r>
            <w:r>
              <w:rPr>
                <w:rFonts w:ascii="Trade Gothic Next" w:hAnsi="Trade Gothic Next"/>
                <w:b w:val="0"/>
                <w:color w:val="14161B"/>
                <w:sz w:val="21"/>
                <w:u w:val="none"/>
              </w:rPr>
              <w:t>, forms Fe</w:t>
            </w:r>
            <w:r>
              <w:rPr>
                <w:rFonts w:ascii="Trade Gothic Next" w:hAnsi="Trade Gothic Next"/>
                <w:b w:val="0"/>
                <w:color w:val="14161B"/>
                <w:sz w:val="21"/>
                <w:u w:val="none"/>
                <w:vertAlign w:val="superscript"/>
              </w:rPr>
              <w:t>2+</w:t>
            </w:r>
            <w:r>
              <w:rPr>
                <w:rFonts w:ascii="Trade Gothic Next" w:hAnsi="Trade Gothic Next"/>
                <w:b w:val="0"/>
                <w:color w:val="14161B"/>
                <w:sz w:val="21"/>
                <w:u w:val="none"/>
              </w:rPr>
              <w:t>, which electrons leave?</w:t>
            </w:r>
          </w:p>
          <w:p>
            <w:pPr>
              <w:spacing w:after="20"/>
              <w:ind w:left="360"/>
            </w:pPr>
            <w:r>
              <w:rPr>
                <w:rFonts w:ascii="Trade Gothic Next" w:hAnsi="Trade Gothic Next"/>
                <w:b/>
                <w:color w:val="9F1D2C"/>
                <w:sz w:val="20"/>
                <w:u w:val="none"/>
              </w:rPr>
              <w:t>A.  The two 4s electrons</w:t>
            </w:r>
          </w:p>
          <w:p>
            <w:pPr>
              <w:spacing w:after="20"/>
              <w:ind w:left="360"/>
            </w:pPr>
            <w:r>
              <w:rPr>
                <w:rFonts w:ascii="Trade Gothic Next" w:hAnsi="Trade Gothic Next"/>
                <w:b w:val="0"/>
                <w:color w:val="14161B"/>
                <w:sz w:val="20"/>
                <w:u w:val="none"/>
              </w:rPr>
              <w:t>B.  Two 3d electrons</w:t>
            </w:r>
          </w:p>
          <w:p>
            <w:pPr>
              <w:spacing w:after="20"/>
              <w:ind w:left="360"/>
            </w:pPr>
            <w:r>
              <w:rPr>
                <w:rFonts w:ascii="Trade Gothic Next" w:hAnsi="Trade Gothic Next"/>
                <w:b w:val="0"/>
                <w:color w:val="14161B"/>
                <w:sz w:val="20"/>
                <w:u w:val="none"/>
              </w:rPr>
              <w:t>C.  One 4s and one 3d electron</w:t>
            </w:r>
          </w:p>
          <w:p>
            <w:pPr>
              <w:spacing w:after="20"/>
              <w:ind w:left="360"/>
            </w:pPr>
            <w:r>
              <w:rPr>
                <w:rFonts w:ascii="Trade Gothic Next" w:hAnsi="Trade Gothic Next"/>
                <w:b w:val="0"/>
                <w:color w:val="14161B"/>
                <w:sz w:val="20"/>
                <w:u w:val="none"/>
              </w:rPr>
              <w:t>D.  Two 4p electrons</w:t>
            </w:r>
          </w:p>
          <w:p>
            <w:pPr>
              <w:spacing w:after="0"/>
              <w:ind w:left="360"/>
            </w:pPr>
            <w:r>
              <w:rPr>
                <w:rFonts w:ascii="Trade Gothic Next" w:hAnsi="Trade Gothic Next"/>
                <w:b w:val="0"/>
                <w:color w:val="55604F"/>
                <w:sz w:val="17"/>
                <w:u w:val="none"/>
              </w:rPr>
              <w:t>Why the wrong ones are wrong:  B assumes the last in is the first out. Iron has no 4p electrons (D).</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20   </w:t>
            </w:r>
            <w:r>
              <w:rPr>
                <w:rFonts w:ascii="Trade Gothic Next" w:hAnsi="Trade Gothic Next"/>
                <w:b/>
                <w:color w:val="55604F"/>
                <w:sz w:val="17"/>
                <w:u w:val="none"/>
              </w:rPr>
              <w:t>LABEL IMAGE WITH DROP DOWN</w:t>
            </w:r>
            <w:r>
              <w:rPr>
                <w:rFonts w:ascii="Trade Gothic Next" w:hAnsi="Trade Gothic Next"/>
                <w:b/>
                <w:color w:val="55604F"/>
                <w:sz w:val="17"/>
                <w:u w:val="none"/>
              </w:rPr>
              <w:tab/>
              <w:t>2 pts</w:t>
            </w:r>
          </w:p>
          <w:p>
            <w:pPr>
              <w:spacing w:after="60"/>
              <w:ind w:left="360"/>
            </w:pPr>
            <w:r>
              <w:rPr>
                <w:rFonts w:ascii="Trade Gothic Next" w:hAnsi="Trade Gothic Next"/>
                <w:b w:val="0"/>
                <w:color w:val="14161B"/>
                <w:sz w:val="21"/>
                <w:u w:val="none"/>
              </w:rPr>
              <w:t>Label each block of the periodic table.</w:t>
            </w:r>
          </w:p>
          <w:p>
            <w:pPr>
              <w:spacing w:after="60"/>
              <w:ind w:left="360"/>
            </w:pPr>
            <w:r>
              <w:drawing>
                <wp:inline xmlns:a="http://schemas.openxmlformats.org/drawingml/2006/main" xmlns:pic="http://schemas.openxmlformats.org/drawingml/2006/picture">
                  <wp:extent cx="5120640" cy="2980671"/>
                  <wp:docPr id="2" name="Picture 2"/>
                  <wp:cNvGraphicFramePr>
                    <a:graphicFrameLocks noChangeAspect="1"/>
                  </wp:cNvGraphicFramePr>
                  <a:graphic>
                    <a:graphicData uri="http://schemas.openxmlformats.org/drawingml/2006/picture">
                      <pic:pic>
                        <pic:nvPicPr>
                          <pic:cNvPr id="0" name="u02_test_periodic_blocks.png"/>
                          <pic:cNvPicPr/>
                        </pic:nvPicPr>
                        <pic:blipFill>
                          <a:blip r:embed="rId10"/>
                          <a:stretch>
                            <a:fillRect/>
                          </a:stretch>
                        </pic:blipFill>
                        <pic:spPr>
                          <a:xfrm>
                            <a:off x="0" y="0"/>
                            <a:ext cx="5120640" cy="2980671"/>
                          </a:xfrm>
                          <a:prstGeom prst="rect"/>
                        </pic:spPr>
                      </pic:pic>
                    </a:graphicData>
                  </a:graphic>
                </wp:inline>
              </w:drawing>
            </w:r>
          </w:p>
          <w:p>
            <w:pPr>
              <w:spacing w:after="20"/>
              <w:ind w:left="360"/>
            </w:pPr>
            <w:r>
              <w:rPr>
                <w:rFonts w:ascii="Trade Gothic Next" w:hAnsi="Trade Gothic Next"/>
                <w:b w:val="0"/>
                <w:color w:val="55604F"/>
                <w:sz w:val="17"/>
                <w:u w:val="none"/>
              </w:rPr>
              <w:t>Image file: edulastic/u02_test_periodic_blocks.png</w:t>
            </w:r>
          </w:p>
          <w:p>
            <w:pPr>
              <w:spacing w:after="20"/>
              <w:ind w:left="360"/>
            </w:pPr>
            <w:r>
              <w:rPr>
                <w:rFonts w:ascii="Trade Gothic Next" w:hAnsi="Trade Gothic Next"/>
                <w:b w:val="0"/>
                <w:color w:val="14161B"/>
                <w:sz w:val="19"/>
                <w:u w:val="none"/>
              </w:rPr>
              <w:t>Put one drop-down inside each heavy outline: the left two columns, the middle ten, the right six, and the two rows below. Options in every drop-down: s block · p block · d block · f block. (H and He sit in their own small outlines; no drop-down needed there.)</w:t>
            </w:r>
          </w:p>
          <w:p>
            <w:pPr>
              <w:spacing w:after="20"/>
              <w:ind w:left="360"/>
            </w:pPr>
            <w:r>
              <w:rPr>
                <w:rFonts w:ascii="Trade Gothic Next" w:hAnsi="Trade Gothic Next"/>
                <w:b/>
                <w:color w:val="9F1D2C"/>
                <w:sz w:val="20"/>
                <w:u w:val="none"/>
              </w:rPr>
              <w:t>Correct: left = s block · middle = d block · right = p block · bottom rows = f block</w:t>
            </w:r>
          </w:p>
          <w:p>
            <w:pPr>
              <w:spacing w:after="0"/>
              <w:ind w:left="360"/>
            </w:pPr>
            <w:r>
              <w:rPr>
                <w:rFonts w:ascii="Trade Gothic Next" w:hAnsi="Trade Gothic Next"/>
                <w:b w:val="0"/>
                <w:color w:val="55604F"/>
                <w:sz w:val="17"/>
                <w:u w:val="none"/>
              </w:rPr>
              <w:t>Why the wrong ones are wrong:  Swapping d and f is the common slip.</w:t>
            </w:r>
          </w:p>
        </w:tc>
      </w:tr>
    </w:tbl>
    <w:p>
      <w:pPr>
        <w:spacing w:before="0" w:after="0" w:line="80" w:lineRule="exact"/>
      </w:pPr>
      <w:r>
        <w:rPr>
          <w:rFonts w:ascii="Trade Gothic Next" w:hAnsi="Trade Gothic Next"/>
          <w:sz w:val="4"/>
        </w:rPr>
      </w:r>
    </w:p>
    <w:tbl>
      <w:tblPr>
        <w:tblW w:type="auto" w:w="0"/>
        <w:jc w:val="left"/>
        <w:tblLayout w:type="fixed"/>
        <w:tblLook w:firstColumn="1" w:firstRow="1" w:lastColumn="0" w:lastRow="0" w:noHBand="0" w:noVBand="1" w:val="04A0"/>
        <w:tblLayout w:type="fixed"/>
      </w:tblPr>
      <w:tblGrid>
        <w:gridCol w:w="10800"/>
      </w:tblGrid>
      <w:tr>
        <w:tc>
          <w:tcPr>
            <w:tcW w:type="dxa" w:w="10800"/>
            <w:tcBorders>
              <w:top w:val="single" w:sz="12" w:color="14161B"/>
              <w:bottom w:val="single" w:sz="18" w:color="A3E635"/>
            </w:tcBorders>
          </w:tcPr>
          <w:p>
            <w:pPr>
              <w:keepNext/>
              <w:spacing w:after="40" w:before="0"/>
            </w:pPr>
            <w:r>
              <w:rPr>
                <w:rFonts w:ascii="Trade Gothic Next" w:hAnsi="Trade Gothic Next"/>
                <w:b/>
                <w:color w:val="14161B"/>
                <w:sz w:val="17"/>
                <w:spacing w:val="26"/>
              </w:rPr>
              <w:t>S2.5  ·  ATOMIC &amp; ELECTRON SPECTRA</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21   </w:t>
            </w:r>
            <w:r>
              <w:rPr>
                <w:rFonts w:ascii="Trade Gothic Next" w:hAnsi="Trade Gothic Next"/>
                <w:b/>
                <w:color w:val="55604F"/>
                <w:sz w:val="17"/>
                <w:u w:val="none"/>
              </w:rPr>
              <w:t>CLASSIFICATION</w:t>
            </w:r>
            <w:r>
              <w:rPr>
                <w:rFonts w:ascii="Trade Gothic Next" w:hAnsi="Trade Gothic Next"/>
                <w:b/>
                <w:color w:val="55604F"/>
                <w:sz w:val="17"/>
                <w:u w:val="none"/>
              </w:rPr>
              <w:tab/>
              <w:t>2 pts</w:t>
            </w:r>
          </w:p>
          <w:p>
            <w:pPr>
              <w:spacing w:after="60"/>
              <w:ind w:left="360"/>
            </w:pPr>
            <w:r>
              <w:rPr>
                <w:rFonts w:ascii="Trade Gothic Next" w:hAnsi="Trade Gothic Next"/>
                <w:b w:val="0"/>
                <w:color w:val="14161B"/>
                <w:sz w:val="21"/>
                <w:u w:val="none"/>
              </w:rPr>
              <w:t>Sort each electron move by what happens to a photon.</w:t>
            </w:r>
          </w:p>
          <w:p>
            <w:pPr>
              <w:spacing w:after="20"/>
              <w:ind w:left="360"/>
            </w:pPr>
            <w:r>
              <w:rPr>
                <w:rFonts w:ascii="Trade Gothic Next" w:hAnsi="Trade Gothic Next"/>
                <w:b w:val="0"/>
                <w:color w:val="14161B"/>
                <w:sz w:val="20"/>
                <w:u w:val="none"/>
              </w:rPr>
              <w:t>Column headings: Absorbs a photon  ·  Gives off a photon</w:t>
            </w:r>
          </w:p>
          <w:p>
            <w:pPr>
              <w:spacing w:after="20"/>
              <w:ind w:left="360"/>
            </w:pPr>
            <w:r>
              <w:rPr>
                <w:rFonts w:ascii="Trade Gothic Next" w:hAnsi="Trade Gothic Next"/>
                <w:b/>
                <w:color w:val="9F1D2C"/>
                <w:sz w:val="20"/>
                <w:u w:val="none"/>
              </w:rPr>
              <w:t xml:space="preserve">Absorbs a photon:  </w:t>
            </w:r>
            <w:r>
              <w:rPr>
                <w:rFonts w:ascii="Trade Gothic Next" w:hAnsi="Trade Gothic Next"/>
                <w:b w:val="0"/>
                <w:color w:val="14161B"/>
                <w:sz w:val="20"/>
                <w:u w:val="none"/>
              </w:rPr>
              <w:t>n = 1 → 3   |   n = 2 → 4   |   n = 4 → 6</w:t>
            </w:r>
          </w:p>
          <w:p>
            <w:pPr>
              <w:spacing w:after="20"/>
              <w:ind w:left="360"/>
            </w:pPr>
            <w:r>
              <w:rPr>
                <w:rFonts w:ascii="Trade Gothic Next" w:hAnsi="Trade Gothic Next"/>
                <w:b/>
                <w:color w:val="9F1D2C"/>
                <w:sz w:val="20"/>
                <w:u w:val="none"/>
              </w:rPr>
              <w:t xml:space="preserve">Gives off a photon:  </w:t>
            </w:r>
            <w:r>
              <w:rPr>
                <w:rFonts w:ascii="Trade Gothic Next" w:hAnsi="Trade Gothic Next"/>
                <w:b w:val="0"/>
                <w:color w:val="14161B"/>
                <w:sz w:val="20"/>
                <w:u w:val="none"/>
              </w:rPr>
              <w:t>n = 5 → 2   |   n = 3 → 1   |   n = 6 → 2</w:t>
            </w:r>
          </w:p>
          <w:p>
            <w:pPr>
              <w:spacing w:after="20"/>
              <w:ind w:left="360"/>
            </w:pPr>
            <w:r>
              <w:rPr>
                <w:rFonts w:ascii="Trade Gothic Next" w:hAnsi="Trade Gothic Next"/>
                <w:b w:val="0"/>
                <w:color w:val="55604F"/>
                <w:sz w:val="17"/>
                <w:u w:val="none"/>
              </w:rPr>
              <w:t>Edulastic shuffles the cards; type them in any order.</w:t>
            </w:r>
          </w:p>
          <w:p>
            <w:pPr>
              <w:spacing w:after="0"/>
              <w:ind w:left="360"/>
            </w:pPr>
            <w:r>
              <w:rPr>
                <w:rFonts w:ascii="Trade Gothic Next" w:hAnsi="Trade Gothic Next"/>
                <w:b w:val="0"/>
                <w:color w:val="55604F"/>
                <w:sz w:val="17"/>
                <w:u w:val="none"/>
              </w:rPr>
              <w:t>Why the wrong ones are wrong:  Up the ladder takes energy in; down the ladder gives it out.</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22   </w:t>
            </w:r>
            <w:r>
              <w:rPr>
                <w:rFonts w:ascii="Trade Gothic Next" w:hAnsi="Trade Gothic Next"/>
                <w:b/>
                <w:color w:val="55604F"/>
                <w:sz w:val="17"/>
                <w:u w:val="none"/>
              </w:rPr>
              <w:t>MULTIPLE CHOICE</w:t>
            </w:r>
            <w:r>
              <w:rPr>
                <w:rFonts w:ascii="Trade Gothic Next" w:hAnsi="Trade Gothic Next"/>
                <w:b/>
                <w:color w:val="55604F"/>
                <w:sz w:val="17"/>
                <w:u w:val="none"/>
              </w:rPr>
              <w:tab/>
              <w:t>1 pt</w:t>
            </w:r>
          </w:p>
          <w:p>
            <w:pPr>
              <w:spacing w:after="60"/>
              <w:ind w:left="360"/>
            </w:pPr>
            <w:r>
              <w:rPr>
                <w:rFonts w:ascii="Trade Gothic Next" w:hAnsi="Trade Gothic Next"/>
                <w:b w:val="0"/>
                <w:color w:val="14161B"/>
                <w:sz w:val="21"/>
                <w:u w:val="none"/>
              </w:rPr>
              <w:t>The diagram shows four electron drops, A to D. Which drop gives off the photon with the most energy?</w:t>
            </w:r>
          </w:p>
          <w:p>
            <w:pPr>
              <w:spacing w:after="60"/>
              <w:ind w:left="360"/>
            </w:pPr>
            <w:r>
              <w:drawing>
                <wp:inline xmlns:a="http://schemas.openxmlformats.org/drawingml/2006/main" xmlns:pic="http://schemas.openxmlformats.org/drawingml/2006/picture">
                  <wp:extent cx="4206240" cy="2103120"/>
                  <wp:docPr id="3" name="Picture 3"/>
                  <wp:cNvGraphicFramePr>
                    <a:graphicFrameLocks noChangeAspect="1"/>
                  </wp:cNvGraphicFramePr>
                  <a:graphic>
                    <a:graphicData uri="http://schemas.openxmlformats.org/drawingml/2006/picture">
                      <pic:pic>
                        <pic:nvPicPr>
                          <pic:cNvPr id="0" name="u02_test_energy_drops.png"/>
                          <pic:cNvPicPr/>
                        </pic:nvPicPr>
                        <pic:blipFill>
                          <a:blip r:embed="rId11"/>
                          <a:stretch>
                            <a:fillRect/>
                          </a:stretch>
                        </pic:blipFill>
                        <pic:spPr>
                          <a:xfrm>
                            <a:off x="0" y="0"/>
                            <a:ext cx="4206240" cy="2103120"/>
                          </a:xfrm>
                          <a:prstGeom prst="rect"/>
                        </pic:spPr>
                      </pic:pic>
                    </a:graphicData>
                  </a:graphic>
                </wp:inline>
              </w:drawing>
            </w:r>
          </w:p>
          <w:p>
            <w:pPr>
              <w:spacing w:after="20"/>
              <w:ind w:left="360"/>
            </w:pPr>
            <w:r>
              <w:rPr>
                <w:rFonts w:ascii="Trade Gothic Next" w:hAnsi="Trade Gothic Next"/>
                <w:b w:val="0"/>
                <w:color w:val="55604F"/>
                <w:sz w:val="17"/>
                <w:u w:val="none"/>
              </w:rPr>
              <w:t>Image file: edulastic/u02_test_energy_drops.png</w:t>
            </w:r>
          </w:p>
          <w:p>
            <w:pPr>
              <w:spacing w:after="20"/>
              <w:ind w:left="360"/>
            </w:pPr>
            <w:r>
              <w:rPr>
                <w:rFonts w:ascii="Trade Gothic Next" w:hAnsi="Trade Gothic Next"/>
                <w:b/>
                <w:color w:val="9F1D2C"/>
                <w:sz w:val="20"/>
                <w:u w:val="none"/>
              </w:rPr>
              <w:t>A.  A</w:t>
            </w:r>
          </w:p>
          <w:p>
            <w:pPr>
              <w:spacing w:after="20"/>
              <w:ind w:left="360"/>
            </w:pPr>
            <w:r>
              <w:rPr>
                <w:rFonts w:ascii="Trade Gothic Next" w:hAnsi="Trade Gothic Next"/>
                <w:b w:val="0"/>
                <w:color w:val="14161B"/>
                <w:sz w:val="20"/>
                <w:u w:val="none"/>
              </w:rPr>
              <w:t>B.  B</w:t>
            </w:r>
          </w:p>
          <w:p>
            <w:pPr>
              <w:spacing w:after="20"/>
              <w:ind w:left="360"/>
            </w:pPr>
            <w:r>
              <w:rPr>
                <w:rFonts w:ascii="Trade Gothic Next" w:hAnsi="Trade Gothic Next"/>
                <w:b w:val="0"/>
                <w:color w:val="14161B"/>
                <w:sz w:val="20"/>
                <w:u w:val="none"/>
              </w:rPr>
              <w:t>C.  C</w:t>
            </w:r>
          </w:p>
          <w:p>
            <w:pPr>
              <w:spacing w:after="20"/>
              <w:ind w:left="360"/>
            </w:pPr>
            <w:r>
              <w:rPr>
                <w:rFonts w:ascii="Trade Gothic Next" w:hAnsi="Trade Gothic Next"/>
                <w:b w:val="0"/>
                <w:color w:val="14161B"/>
                <w:sz w:val="20"/>
                <w:u w:val="none"/>
              </w:rPr>
              <w:t>D.  D</w:t>
            </w:r>
          </w:p>
          <w:p>
            <w:pPr>
              <w:spacing w:after="0"/>
              <w:ind w:left="360"/>
            </w:pPr>
            <w:r>
              <w:rPr>
                <w:rFonts w:ascii="Trade Gothic Next" w:hAnsi="Trade Gothic Next"/>
                <w:b w:val="0"/>
                <w:color w:val="55604F"/>
                <w:sz w:val="17"/>
                <w:u w:val="none"/>
              </w:rPr>
              <w:t>Why the wrong ones are wrong:  B crosses the most levels but A is the biggest gap. C and D are smaller gaps.</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23   </w:t>
            </w:r>
            <w:r>
              <w:rPr>
                <w:rFonts w:ascii="Trade Gothic Next" w:hAnsi="Trade Gothic Next"/>
                <w:b/>
                <w:color w:val="55604F"/>
                <w:sz w:val="17"/>
                <w:u w:val="none"/>
              </w:rPr>
              <w:t>CLOZE WITH DROP DOWN</w:t>
            </w:r>
            <w:r>
              <w:rPr>
                <w:rFonts w:ascii="Trade Gothic Next" w:hAnsi="Trade Gothic Next"/>
                <w:b/>
                <w:color w:val="55604F"/>
                <w:sz w:val="17"/>
                <w:u w:val="none"/>
              </w:rPr>
              <w:tab/>
              <w:t>1 pt</w:t>
            </w:r>
          </w:p>
          <w:p>
            <w:pPr>
              <w:spacing w:after="60"/>
              <w:ind w:left="360"/>
            </w:pPr>
            <w:r>
              <w:rPr>
                <w:rFonts w:ascii="Trade Gothic Next" w:hAnsi="Trade Gothic Next"/>
                <w:b w:val="0"/>
                <w:color w:val="14161B"/>
                <w:sz w:val="21"/>
                <w:u w:val="none"/>
              </w:rPr>
              <w:t>Hydrogen gives off light at 410 nm and at 656 nm. The 410 nm light has a [1] wavelength, so its photon carries [2] energy and comes from a [3] drop.</w:t>
            </w:r>
          </w:p>
          <w:p>
            <w:pPr>
              <w:spacing w:after="20"/>
              <w:ind w:left="360"/>
            </w:pPr>
            <w:r>
              <w:rPr>
                <w:rFonts w:ascii="Trade Gothic Next" w:hAnsi="Trade Gothic Next"/>
                <w:b/>
                <w:color w:val="14161B"/>
                <w:sz w:val="20"/>
                <w:u w:val="none"/>
              </w:rPr>
              <w:t xml:space="preserve">[1]  </w:t>
            </w:r>
            <w:r>
              <w:rPr>
                <w:rFonts w:ascii="Trade Gothic Next" w:hAnsi="Trade Gothic Next"/>
                <w:b/>
                <w:color w:val="9F1D2C"/>
                <w:sz w:val="20"/>
                <w:u w:val="none"/>
              </w:rPr>
              <w:t>shorter</w:t>
            </w:r>
            <w:r>
              <w:rPr>
                <w:rFonts w:ascii="Trade Gothic Next" w:hAnsi="Trade Gothic Next"/>
                <w:b w:val="0"/>
                <w:color w:val="55604F"/>
                <w:sz w:val="20"/>
                <w:u w:val="none"/>
              </w:rPr>
              <w:t xml:space="preserve">  ·  </w:t>
            </w:r>
            <w:r>
              <w:rPr>
                <w:rFonts w:ascii="Trade Gothic Next" w:hAnsi="Trade Gothic Next"/>
                <w:b w:val="0"/>
                <w:color w:val="14161B"/>
                <w:sz w:val="20"/>
                <w:u w:val="none"/>
              </w:rPr>
              <w:t>longer</w:t>
            </w:r>
          </w:p>
          <w:p>
            <w:pPr>
              <w:spacing w:after="20"/>
              <w:ind w:left="360"/>
            </w:pPr>
            <w:r>
              <w:rPr>
                <w:rFonts w:ascii="Trade Gothic Next" w:hAnsi="Trade Gothic Next"/>
                <w:b/>
                <w:color w:val="14161B"/>
                <w:sz w:val="20"/>
                <w:u w:val="none"/>
              </w:rPr>
              <w:t xml:space="preserve">[2]  </w:t>
            </w:r>
            <w:r>
              <w:rPr>
                <w:rFonts w:ascii="Trade Gothic Next" w:hAnsi="Trade Gothic Next"/>
                <w:b/>
                <w:color w:val="9F1D2C"/>
                <w:sz w:val="20"/>
                <w:u w:val="none"/>
              </w:rPr>
              <w:t>more</w:t>
            </w:r>
            <w:r>
              <w:rPr>
                <w:rFonts w:ascii="Trade Gothic Next" w:hAnsi="Trade Gothic Next"/>
                <w:b w:val="0"/>
                <w:color w:val="55604F"/>
                <w:sz w:val="20"/>
                <w:u w:val="none"/>
              </w:rPr>
              <w:t xml:space="preserve">  ·  </w:t>
            </w:r>
            <w:r>
              <w:rPr>
                <w:rFonts w:ascii="Trade Gothic Next" w:hAnsi="Trade Gothic Next"/>
                <w:b w:val="0"/>
                <w:color w:val="14161B"/>
                <w:sz w:val="20"/>
                <w:u w:val="none"/>
              </w:rPr>
              <w:t>less</w:t>
            </w:r>
          </w:p>
          <w:p>
            <w:pPr>
              <w:spacing w:after="20"/>
              <w:ind w:left="360"/>
            </w:pPr>
            <w:r>
              <w:rPr>
                <w:rFonts w:ascii="Trade Gothic Next" w:hAnsi="Trade Gothic Next"/>
                <w:b/>
                <w:color w:val="14161B"/>
                <w:sz w:val="20"/>
                <w:u w:val="none"/>
              </w:rPr>
              <w:t xml:space="preserve">[3]  </w:t>
            </w:r>
            <w:r>
              <w:rPr>
                <w:rFonts w:ascii="Trade Gothic Next" w:hAnsi="Trade Gothic Next"/>
                <w:b/>
                <w:color w:val="9F1D2C"/>
                <w:sz w:val="20"/>
                <w:u w:val="none"/>
              </w:rPr>
              <w:t>larger</w:t>
            </w:r>
            <w:r>
              <w:rPr>
                <w:rFonts w:ascii="Trade Gothic Next" w:hAnsi="Trade Gothic Next"/>
                <w:b w:val="0"/>
                <w:color w:val="55604F"/>
                <w:sz w:val="20"/>
                <w:u w:val="none"/>
              </w:rPr>
              <w:t xml:space="preserve">  ·  </w:t>
            </w:r>
            <w:r>
              <w:rPr>
                <w:rFonts w:ascii="Trade Gothic Next" w:hAnsi="Trade Gothic Next"/>
                <w:b w:val="0"/>
                <w:color w:val="14161B"/>
                <w:sz w:val="20"/>
                <w:u w:val="none"/>
              </w:rPr>
              <w:t>smaller</w:t>
            </w:r>
          </w:p>
          <w:p>
            <w:pPr>
              <w:spacing w:after="0"/>
              <w:ind w:left="360"/>
            </w:pPr>
            <w:r>
              <w:rPr>
                <w:rFonts w:ascii="Trade Gothic Next" w:hAnsi="Trade Gothic Next"/>
                <w:b w:val="0"/>
                <w:color w:val="55604F"/>
                <w:sz w:val="17"/>
                <w:u w:val="none"/>
              </w:rPr>
              <w:t>Why the wrong ones are wrong:  The trap is thinking a bigger number of nanometers means more energy.</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24   </w:t>
            </w:r>
            <w:r>
              <w:rPr>
                <w:rFonts w:ascii="Trade Gothic Next" w:hAnsi="Trade Gothic Next"/>
                <w:b/>
                <w:color w:val="55604F"/>
                <w:sz w:val="17"/>
                <w:u w:val="none"/>
              </w:rPr>
              <w:t>MATCH LIST</w:t>
            </w:r>
            <w:r>
              <w:rPr>
                <w:rFonts w:ascii="Trade Gothic Next" w:hAnsi="Trade Gothic Next"/>
                <w:b/>
                <w:color w:val="55604F"/>
                <w:sz w:val="17"/>
                <w:u w:val="none"/>
              </w:rPr>
              <w:tab/>
              <w:t>2 pts</w:t>
            </w:r>
          </w:p>
          <w:p>
            <w:pPr>
              <w:spacing w:after="60"/>
              <w:ind w:left="360"/>
            </w:pPr>
            <w:r>
              <w:rPr>
                <w:rFonts w:ascii="Trade Gothic Next" w:hAnsi="Trade Gothic Next"/>
                <w:b w:val="0"/>
                <w:color w:val="14161B"/>
                <w:sz w:val="21"/>
                <w:u w:val="none"/>
              </w:rPr>
              <w:t>Match each ion to its flame-test color.</w:t>
            </w:r>
          </w:p>
          <w:p>
            <w:pPr>
              <w:spacing w:after="20"/>
              <w:ind w:left="360"/>
            </w:pPr>
            <w:r>
              <w:rPr>
                <w:rFonts w:ascii="Trade Gothic Next" w:hAnsi="Trade Gothic Next"/>
                <w:b w:val="0"/>
                <w:color w:val="14161B"/>
                <w:sz w:val="20"/>
                <w:u w:val="none"/>
              </w:rPr>
              <w:t>Na</w:t>
            </w:r>
            <w:r>
              <w:rPr>
                <w:rFonts w:ascii="Trade Gothic Next" w:hAnsi="Trade Gothic Next"/>
                <w:b w:val="0"/>
                <w:color w:val="14161B"/>
                <w:sz w:val="20"/>
                <w:u w:val="none"/>
                <w:vertAlign w:val="superscript"/>
              </w:rPr>
              <w:t>+</w:t>
            </w:r>
            <w:r>
              <w:rPr>
                <w:rFonts w:ascii="Trade Gothic Next" w:hAnsi="Trade Gothic Next"/>
                <w:b w:val="0"/>
                <w:color w:val="14161B"/>
                <w:sz w:val="20"/>
                <w:u w:val="none"/>
              </w:rPr>
              <w:t xml:space="preserve">   →   </w:t>
            </w:r>
            <w:r>
              <w:rPr>
                <w:rFonts w:ascii="Trade Gothic Next" w:hAnsi="Trade Gothic Next"/>
                <w:b/>
                <w:color w:val="9F1D2C"/>
                <w:sz w:val="20"/>
                <w:u w:val="none"/>
              </w:rPr>
              <w:t>Yellow</w:t>
            </w:r>
          </w:p>
          <w:p>
            <w:pPr>
              <w:spacing w:after="20"/>
              <w:ind w:left="360"/>
            </w:pPr>
            <w:r>
              <w:rPr>
                <w:rFonts w:ascii="Trade Gothic Next" w:hAnsi="Trade Gothic Next"/>
                <w:b w:val="0"/>
                <w:color w:val="14161B"/>
                <w:sz w:val="20"/>
                <w:u w:val="none"/>
              </w:rPr>
              <w:t>K</w:t>
            </w:r>
            <w:r>
              <w:rPr>
                <w:rFonts w:ascii="Trade Gothic Next" w:hAnsi="Trade Gothic Next"/>
                <w:b w:val="0"/>
                <w:color w:val="14161B"/>
                <w:sz w:val="20"/>
                <w:u w:val="none"/>
                <w:vertAlign w:val="superscript"/>
              </w:rPr>
              <w:t>+</w:t>
            </w:r>
            <w:r>
              <w:rPr>
                <w:rFonts w:ascii="Trade Gothic Next" w:hAnsi="Trade Gothic Next"/>
                <w:b w:val="0"/>
                <w:color w:val="14161B"/>
                <w:sz w:val="20"/>
                <w:u w:val="none"/>
              </w:rPr>
              <w:t xml:space="preserve">   →   </w:t>
            </w:r>
            <w:r>
              <w:rPr>
                <w:rFonts w:ascii="Trade Gothic Next" w:hAnsi="Trade Gothic Next"/>
                <w:b/>
                <w:color w:val="9F1D2C"/>
                <w:sz w:val="20"/>
                <w:u w:val="none"/>
              </w:rPr>
              <w:t>Lilac</w:t>
            </w:r>
          </w:p>
          <w:p>
            <w:pPr>
              <w:spacing w:after="20"/>
              <w:ind w:left="360"/>
            </w:pPr>
            <w:r>
              <w:rPr>
                <w:rFonts w:ascii="Trade Gothic Next" w:hAnsi="Trade Gothic Next"/>
                <w:b w:val="0"/>
                <w:color w:val="14161B"/>
                <w:sz w:val="20"/>
                <w:u w:val="none"/>
              </w:rPr>
              <w:t>Cu</w:t>
            </w:r>
            <w:r>
              <w:rPr>
                <w:rFonts w:ascii="Trade Gothic Next" w:hAnsi="Trade Gothic Next"/>
                <w:b w:val="0"/>
                <w:color w:val="14161B"/>
                <w:sz w:val="20"/>
                <w:u w:val="none"/>
                <w:vertAlign w:val="superscript"/>
              </w:rPr>
              <w:t>2+</w:t>
            </w:r>
            <w:r>
              <w:rPr>
                <w:rFonts w:ascii="Trade Gothic Next" w:hAnsi="Trade Gothic Next"/>
                <w:b w:val="0"/>
                <w:color w:val="14161B"/>
                <w:sz w:val="20"/>
                <w:u w:val="none"/>
              </w:rPr>
              <w:t xml:space="preserve">   →   </w:t>
            </w:r>
            <w:r>
              <w:rPr>
                <w:rFonts w:ascii="Trade Gothic Next" w:hAnsi="Trade Gothic Next"/>
                <w:b/>
                <w:color w:val="9F1D2C"/>
                <w:sz w:val="20"/>
                <w:u w:val="none"/>
              </w:rPr>
              <w:t>Blue-green</w:t>
            </w:r>
          </w:p>
          <w:p>
            <w:pPr>
              <w:spacing w:after="20"/>
              <w:ind w:left="360"/>
            </w:pPr>
            <w:r>
              <w:rPr>
                <w:rFonts w:ascii="Trade Gothic Next" w:hAnsi="Trade Gothic Next"/>
                <w:b w:val="0"/>
                <w:color w:val="14161B"/>
                <w:sz w:val="20"/>
                <w:u w:val="none"/>
              </w:rPr>
              <w:t>Ca</w:t>
            </w:r>
            <w:r>
              <w:rPr>
                <w:rFonts w:ascii="Trade Gothic Next" w:hAnsi="Trade Gothic Next"/>
                <w:b w:val="0"/>
                <w:color w:val="14161B"/>
                <w:sz w:val="20"/>
                <w:u w:val="none"/>
                <w:vertAlign w:val="superscript"/>
              </w:rPr>
              <w:t>2+</w:t>
            </w:r>
            <w:r>
              <w:rPr>
                <w:rFonts w:ascii="Trade Gothic Next" w:hAnsi="Trade Gothic Next"/>
                <w:b w:val="0"/>
                <w:color w:val="14161B"/>
                <w:sz w:val="20"/>
                <w:u w:val="none"/>
              </w:rPr>
              <w:t xml:space="preserve">   →   </w:t>
            </w:r>
            <w:r>
              <w:rPr>
                <w:rFonts w:ascii="Trade Gothic Next" w:hAnsi="Trade Gothic Next"/>
                <w:b/>
                <w:color w:val="9F1D2C"/>
                <w:sz w:val="20"/>
                <w:u w:val="none"/>
              </w:rPr>
              <w:t>Orange-red</w:t>
            </w:r>
          </w:p>
          <w:p>
            <w:pPr>
              <w:spacing w:after="20"/>
              <w:ind w:left="360"/>
            </w:pPr>
            <w:r>
              <w:rPr>
                <w:rFonts w:ascii="Trade Gothic Next" w:hAnsi="Trade Gothic Next"/>
                <w:b w:val="0"/>
                <w:color w:val="14161B"/>
                <w:sz w:val="20"/>
                <w:u w:val="none"/>
              </w:rPr>
              <w:t>Ba</w:t>
            </w:r>
            <w:r>
              <w:rPr>
                <w:rFonts w:ascii="Trade Gothic Next" w:hAnsi="Trade Gothic Next"/>
                <w:b w:val="0"/>
                <w:color w:val="14161B"/>
                <w:sz w:val="20"/>
                <w:u w:val="none"/>
                <w:vertAlign w:val="superscript"/>
              </w:rPr>
              <w:t>2+</w:t>
            </w:r>
            <w:r>
              <w:rPr>
                <w:rFonts w:ascii="Trade Gothic Next" w:hAnsi="Trade Gothic Next"/>
                <w:b w:val="0"/>
                <w:color w:val="14161B"/>
                <w:sz w:val="20"/>
                <w:u w:val="none"/>
              </w:rPr>
              <w:t xml:space="preserve">   →   </w:t>
            </w:r>
            <w:r>
              <w:rPr>
                <w:rFonts w:ascii="Trade Gothic Next" w:hAnsi="Trade Gothic Next"/>
                <w:b/>
                <w:color w:val="9F1D2C"/>
                <w:sz w:val="20"/>
                <w:u w:val="none"/>
              </w:rPr>
              <w:t>Pale green</w:t>
            </w:r>
          </w:p>
          <w:p>
            <w:pPr>
              <w:spacing w:after="0"/>
              <w:ind w:left="360"/>
            </w:pPr>
            <w:r>
              <w:rPr>
                <w:rFonts w:ascii="Trade Gothic Next" w:hAnsi="Trade Gothic Next"/>
                <w:b w:val="0"/>
                <w:color w:val="55604F"/>
                <w:sz w:val="17"/>
                <w:u w:val="none"/>
              </w:rPr>
              <w:t>Why the wrong ones are wrong:  Colors are from the S2.5 notes. Li</w:t>
            </w:r>
            <w:r>
              <w:rPr>
                <w:rFonts w:ascii="Trade Gothic Next" w:hAnsi="Trade Gothic Next"/>
                <w:b w:val="0"/>
                <w:color w:val="55604F"/>
                <w:sz w:val="17"/>
                <w:u w:val="none"/>
                <w:vertAlign w:val="superscript"/>
              </w:rPr>
              <w:t>+</w:t>
            </w:r>
            <w:r>
              <w:rPr>
                <w:rFonts w:ascii="Trade Gothic Next" w:hAnsi="Trade Gothic Next"/>
                <w:b w:val="0"/>
                <w:color w:val="55604F"/>
                <w:sz w:val="17"/>
                <w:u w:val="none"/>
              </w:rPr>
              <w:t xml:space="preserve"> and Sr</w:t>
            </w:r>
            <w:r>
              <w:rPr>
                <w:rFonts w:ascii="Trade Gothic Next" w:hAnsi="Trade Gothic Next"/>
                <w:b w:val="0"/>
                <w:color w:val="55604F"/>
                <w:sz w:val="17"/>
                <w:u w:val="none"/>
                <w:vertAlign w:val="superscript"/>
              </w:rPr>
              <w:t>2+</w:t>
            </w:r>
            <w:r>
              <w:rPr>
                <w:rFonts w:ascii="Trade Gothic Next" w:hAnsi="Trade Gothic Next"/>
                <w:b w:val="0"/>
                <w:color w:val="55604F"/>
                <w:sz w:val="17"/>
                <w:u w:val="none"/>
              </w:rPr>
              <w:t xml:space="preserve"> are left out because both are red.</w:t>
            </w:r>
          </w:p>
        </w:tc>
      </w:tr>
    </w:tbl>
    <w:tbl>
      <w:tblPr>
        <w:tblW w:type="auto" w:w="0"/>
        <w:jc w:val="left"/>
        <w:tblLayout w:type="fixed"/>
        <w:tblLook w:firstColumn="1" w:firstRow="1" w:lastColumn="0" w:lastRow="0" w:noHBand="0" w:noVBand="1" w:val="04A0"/>
        <w:tblLayout w:type="fixed"/>
      </w:tblPr>
      <w:tblGrid>
        <w:gridCol w:w="10800"/>
      </w:tblGrid>
      <w:tr>
        <w:trPr>
          <w:cantSplit/>
        </w:trPr>
        <w:tc>
          <w:tcPr>
            <w:tcW w:type="dxa" w:w="10800"/>
            <w:tcBorders>
              <w:bottom w:val="single" w:sz="4" w:color="C8CDC2"/>
            </w:tcBorders>
            <w:tcMar>
              <w:top w:w="50" w:type="dxa"/>
              <w:left w:w="40" w:type="dxa"/>
              <w:bottom w:w="50" w:type="dxa"/>
              <w:right w:w="40" w:type="dxa"/>
            </w:tcMar>
          </w:tcPr>
          <w:p>
            <w:pPr>
              <w:tabs>
                <w:tab w:pos="10512" w:val="right"/>
              </w:tabs>
              <w:spacing w:after="40"/>
            </w:pPr>
            <w:r>
              <w:rPr>
                <w:rFonts w:ascii="Trade Gothic Next" w:hAnsi="Trade Gothic Next"/>
                <w:b/>
                <w:color w:val="4D730E"/>
                <w:sz w:val="22"/>
                <w:u w:val="none"/>
              </w:rPr>
              <w:t xml:space="preserve">25   </w:t>
            </w:r>
            <w:r>
              <w:rPr>
                <w:rFonts w:ascii="Trade Gothic Next" w:hAnsi="Trade Gothic Next"/>
                <w:b/>
                <w:color w:val="55604F"/>
                <w:sz w:val="17"/>
                <w:u w:val="none"/>
              </w:rPr>
              <w:t>MULTIPLE CHOICE</w:t>
            </w:r>
            <w:r>
              <w:rPr>
                <w:rFonts w:ascii="Trade Gothic Next" w:hAnsi="Trade Gothic Next"/>
                <w:b/>
                <w:color w:val="55604F"/>
                <w:sz w:val="17"/>
                <w:u w:val="none"/>
              </w:rPr>
              <w:tab/>
              <w:t>1 pt</w:t>
            </w:r>
          </w:p>
          <w:p>
            <w:pPr>
              <w:spacing w:after="60"/>
              <w:ind w:left="360"/>
            </w:pPr>
            <w:r>
              <w:rPr>
                <w:rFonts w:ascii="Trade Gothic Next" w:hAnsi="Trade Gothic Next"/>
                <w:b w:val="0"/>
                <w:color w:val="14161B"/>
                <w:sz w:val="21"/>
                <w:u w:val="none"/>
              </w:rPr>
              <w:t>Why do atoms in a flame give off light?</w:t>
            </w:r>
          </w:p>
          <w:p>
            <w:pPr>
              <w:spacing w:after="20"/>
              <w:ind w:left="360"/>
            </w:pPr>
            <w:r>
              <w:rPr>
                <w:rFonts w:ascii="Trade Gothic Next" w:hAnsi="Trade Gothic Next"/>
                <w:b/>
                <w:color w:val="9F1D2C"/>
                <w:sz w:val="20"/>
                <w:u w:val="none"/>
              </w:rPr>
              <w:t>A.  Heat excites electrons, and they give off photons as they drop back down.</w:t>
            </w:r>
          </w:p>
          <w:p>
            <w:pPr>
              <w:spacing w:after="20"/>
              <w:ind w:left="360"/>
            </w:pPr>
            <w:r>
              <w:rPr>
                <w:rFonts w:ascii="Trade Gothic Next" w:hAnsi="Trade Gothic Next"/>
                <w:b w:val="0"/>
                <w:color w:val="14161B"/>
                <w:sz w:val="20"/>
                <w:u w:val="none"/>
              </w:rPr>
              <w:t>B.  Electrons give off photons as they move up to higher levels.</w:t>
            </w:r>
          </w:p>
          <w:p>
            <w:pPr>
              <w:spacing w:after="20"/>
              <w:ind w:left="360"/>
            </w:pPr>
            <w:r>
              <w:rPr>
                <w:rFonts w:ascii="Trade Gothic Next" w:hAnsi="Trade Gothic Next"/>
                <w:b w:val="0"/>
                <w:color w:val="14161B"/>
                <w:sz w:val="20"/>
                <w:u w:val="none"/>
              </w:rPr>
              <w:t>C.  The atoms burn and the smoke glows.</w:t>
            </w:r>
          </w:p>
          <w:p>
            <w:pPr>
              <w:spacing w:after="20"/>
              <w:ind w:left="360"/>
            </w:pPr>
            <w:r>
              <w:rPr>
                <w:rFonts w:ascii="Trade Gothic Next" w:hAnsi="Trade Gothic Next"/>
                <w:b w:val="0"/>
                <w:color w:val="14161B"/>
                <w:sz w:val="20"/>
                <w:u w:val="none"/>
              </w:rPr>
              <w:t>D.  Protons jump between energy levels.</w:t>
            </w:r>
          </w:p>
          <w:p>
            <w:pPr>
              <w:spacing w:after="0"/>
              <w:ind w:left="360"/>
            </w:pPr>
            <w:r>
              <w:rPr>
                <w:rFonts w:ascii="Trade Gothic Next" w:hAnsi="Trade Gothic Next"/>
                <w:b w:val="0"/>
                <w:color w:val="55604F"/>
                <w:sz w:val="17"/>
                <w:u w:val="none"/>
              </w:rPr>
              <w:t>Why the wrong ones are wrong:  B has the direction backwards. C and D are not about electrons.</w:t>
            </w:r>
          </w:p>
        </w:tc>
      </w:tr>
    </w:tbl>
    <w:p>
      <w:pPr>
        <w:spacing w:before="0" w:after="0" w:line="20" w:lineRule="exact"/>
        <w:rPr>
          <w:sz w:val="2"/>
          <w:szCs w:val="2"/>
        </w:rPr>
      </w:pPr>
    </w:p>
    <w:sectPr w:rsidR="00FC693F" w:rsidRPr="0006063C" w:rsidSect="00034616">
      <w:footerReference w:type="default" r:id="rId12"/>
      <w:pgSz w:w="12240" w:h="15840"/>
      <w:pgMar w:top="634" w:right="720" w:bottom="63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rade Gothic Next" w:hAnsi="Trade Gothic Next"/>
        <w:color w:val="61675B"/>
        <w:sz w:val="14"/>
      </w:rPr>
      <w:t>SHULL SCIENCE          U02  ·  UNIT TEST DAY 1  ·  TEACHER ONLY</w:t>
    </w:r>
    <w:r>
      <w:rPr>
        <w:rFonts w:ascii="Trade Gothic Next" w:hAnsi="Trade Gothic Next"/>
        <w:color w:val="61675B"/>
        <w:sz w:val="14"/>
      </w:rPr>
      <w:t xml:space="preserve">          PAGE </w:t>
    </w:r>
    <w:r>
      <w:rPr>
        <w:rFonts w:ascii="Trade Gothic Next" w:hAnsi="Trade Gothic Next"/>
        <w:b w:val="0"/>
        <w:color w:val="61675B"/>
        <w:sz w:val="14"/>
      </w:rPr>
      <w:fldChar w:fldCharType="begin"/>
      <w:instrText xml:space="preserve"> PAGE </w:instrText>
      <w:fldChar w:fldCharType="end"/>
    </w:r>
    <w:r>
      <w:rPr>
        <w:rFonts w:ascii="Trade Gothic Next" w:hAnsi="Trade Gothic Next"/>
        <w:color w:val="61675B"/>
        <w:sz w:val="14"/>
      </w:rPr>
      <w:t xml:space="preserve"> OF </w:t>
    </w:r>
    <w:r>
      <w:rPr>
        <w:rFonts w:ascii="Trade Gothic Next" w:hAnsi="Trade Gothic Next"/>
        <w:b w:val="0"/>
        <w:color w:val="61675B"/>
        <w:sz w:val="14"/>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ade Gothic Next" w:hAnsi="Trade Gothic Next" w:eastAsia="Trade Gothic Nex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