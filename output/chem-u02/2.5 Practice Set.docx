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LIGHT FROM ELECTRON DROPS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OPTIONAL PRACTICE  ·  ATOMIC &amp; ELECTRON SPECTRA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When an electron drops to a lower energy level, the atom gives off a photon. The bigger the drop, the more energy the photon carries. Use your notes from S2.5.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A  ·  HYDROGEN'S VISIBLE LINES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</w:tcPr>
          <w:p>
            <w:pPr>
              <w:spacing w:after="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On the energy ladder, draw an arrow for each drop: 3 → 2, 4 → 2, 5 → 2 and 6 → 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5040" cy="2514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d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2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Fill in the wavelength and color of each line.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DROP</w:t>
            </w:r>
          </w:p>
        </w:tc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WAVELENGTH (nm)</w:t>
            </w:r>
          </w:p>
        </w:tc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COLOR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3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4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5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6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3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Rank the four drops from least energy to most energy.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4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Use the ladder to explain why the 6 → 2 photon has the most energy and the shortest wavelength of the four.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B  ·  IN OR OUT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56"/>
        <w:gridCol w:w="3672"/>
        <w:gridCol w:w="3672"/>
      </w:tblGrid>
      <w:tr>
        <w:tc>
          <w:tcPr>
            <w:tcW w:type="dxa" w:w="345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MOVES</w:t>
            </w:r>
          </w:p>
        </w:tc>
        <w:tc>
          <w:tcPr>
            <w:tcW w:type="dxa" w:w="3672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ABSORBS OR EMITS</w:t>
            </w:r>
          </w:p>
        </w:tc>
        <w:tc>
          <w:tcPr>
            <w:tcW w:type="dxa" w:w="3672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PHOTON IN OR OUT</w:t>
            </w: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1 → 3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4 → 2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2 → 6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5 → 1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6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Which drop gives off more energy, 3 → 1 or 3 → 2? Use the size of the gap in your answer.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C  ·  THREE KINDS OF SPECTRA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624"/>
        <w:gridCol w:w="4176"/>
      </w:tblGrid>
      <w:tr>
        <w:tc>
          <w:tcPr>
            <w:tcW w:type="dxa" w:w="6624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WHAT YOU SEE</w:t>
            </w:r>
          </w:p>
        </w:tc>
        <w:tc>
          <w:tcPr>
            <w:tcW w:type="dxa" w:w="417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KIND OF SPECTRUM</w:t>
            </w:r>
          </w:p>
        </w:tc>
      </w:tr>
      <w:tr>
        <w:trPr>
          <w:cantSplit/>
          <w:trHeight w:val="460" w:hRule="atLeast"/>
        </w:trPr>
        <w:tc>
          <w:tcPr>
            <w:tcW w:type="dxa" w:w="66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Every color, with no gaps</w:t>
            </w:r>
          </w:p>
        </w:tc>
        <w:tc>
          <w:tcPr>
            <w:tcW w:type="dxa" w:w="41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66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Bright colored lines on a dark background</w:t>
            </w:r>
          </w:p>
        </w:tc>
        <w:tc>
          <w:tcPr>
            <w:tcW w:type="dxa" w:w="41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66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Dark lines across a full rainbow</w:t>
            </w:r>
          </w:p>
        </w:tc>
        <w:tc>
          <w:tcPr>
            <w:tcW w:type="dxa" w:w="41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D  ·  FLAME TESTS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FLAME COLOR</w:t>
            </w:r>
          </w:p>
        </w:tc>
        <w:tc>
          <w:tcPr>
            <w:tcW w:type="dxa" w:w="54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ION IT POINTS TO</w:t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Yellow</w:t>
            </w:r>
          </w:p>
        </w:tc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Lilac</w:t>
            </w:r>
          </w:p>
        </w:tc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Blue-green</w:t>
            </w:r>
          </w:p>
        </w:tc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9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Li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+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and Sr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2+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both give a red flame. Why is a flame color only a clue, not proof of which ion is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0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S02.5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