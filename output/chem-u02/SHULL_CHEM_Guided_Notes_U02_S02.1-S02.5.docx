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bottom w:val="single" w:sz="24" w:color="A3E635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6"/>
                <w:spacing w:val="26"/>
              </w:rPr>
              <w:t>SHULL SCIENCE  ·  JAMES A. GARFIELD LOCAL SCHOOLS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55604F"/>
                <w:sz w:val="22"/>
                <w:spacing w:val="26"/>
              </w:rPr>
              <w:t>CHEMISTRY  ·  UNIT 2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60"/>
              </w:rPr>
              <w:t>ELECTRONS &amp; ATOMIC THEORY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spacing w:val="26"/>
              </w:rPr>
              <w:t>GUIDED NOTES · 5 SECTIONS · S2.1 – S2.5</w:t>
            </w:r>
          </w:p>
        </w:tc>
      </w:tr>
    </w:tbl>
    <w:p>
      <w:pPr>
        <w:spacing w:before="0" w:after="0" w:line="120" w:lineRule="exact"/>
      </w:pPr>
      <w:r>
        <w:rPr>
          <w:rFonts w:ascii="Trade Gothic Next" w:hAnsi="Trade Gothic Next"/>
          <w:sz w:val="8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color w:val="55604F"/>
                <w:sz w:val="18"/>
              </w:rPr>
              <w:t>NAME  ______________________________________   DATE  ______________   PERIOD  _______</w:t>
            </w:r>
          </w:p>
        </w:tc>
      </w:tr>
    </w:tbl>
    <w:p>
      <w:pPr>
        <w:spacing w:before="0" w:after="0" w:line="200" w:lineRule="exact"/>
      </w:pPr>
      <w:r>
        <w:rPr>
          <w:rFonts w:ascii="Trade Gothic Next" w:hAnsi="Trade Gothic Next"/>
          <w:sz w:val="16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top w:val="single" w:sz="12" w:color="14161B"/>
            </w:tcBorders>
            <w:tcBorders>
              <w:bottom w:val="single" w:sz="18" w:color="A3E635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18"/>
                <w:spacing w:val="26"/>
              </w:rPr>
              <w:t>UNIT AT A GLANCE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080"/>
        <w:gridCol w:w="3672"/>
        <w:gridCol w:w="1224"/>
        <w:gridCol w:w="4824"/>
      </w:tblGrid>
      <w:tr>
        <w:tc>
          <w:tcPr>
            <w:tcW w:type="dxa" w:w="1080"/>
            <w:tcBorders>
              <w:bottom w:val="single" w:sz="4" w:color="C8CDC2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15"/>
                <w:u w:val="none"/>
              </w:rPr>
              <w:t>SECTION</w:t>
            </w:r>
          </w:p>
        </w:tc>
        <w:tc>
          <w:tcPr>
            <w:tcW w:type="dxa" w:w="3672"/>
            <w:tcBorders>
              <w:bottom w:val="single" w:sz="4" w:color="C8CDC2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15"/>
                <w:u w:val="none"/>
              </w:rPr>
              <w:t>TOPIC</w:t>
            </w:r>
          </w:p>
        </w:tc>
        <w:tc>
          <w:tcPr>
            <w:tcW w:type="dxa" w:w="1224"/>
            <w:tcBorders>
              <w:bottom w:val="single" w:sz="4" w:color="C8CDC2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15"/>
                <w:u w:val="none"/>
              </w:rPr>
              <w:t>SLIDES</w:t>
            </w:r>
          </w:p>
        </w:tc>
        <w:tc>
          <w:tcPr>
            <w:tcW w:type="dxa" w:w="4824"/>
            <w:tcBorders>
              <w:bottom w:val="single" w:sz="4" w:color="C8CDC2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15"/>
                <w:u w:val="none"/>
              </w:rPr>
              <w:t>YOU WILL RECORD</w:t>
            </w:r>
          </w:p>
        </w:tc>
      </w:tr>
      <w:tr>
        <w:trPr>
          <w:cantSplit/>
          <w:trHeight w:val="892" w:hRule="atLeast"/>
        </w:trPr>
        <w:tc>
          <w:tcPr>
            <w:tcW w:type="dxa" w:w="1080"/>
            <w:tcBorders>
              <w:bottom w:val="single" w:sz="4" w:color="C8CDC2"/>
            </w:tcBorders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22"/>
                <w:u w:val="none"/>
              </w:rPr>
              <w:t>S2.1</w:t>
            </w:r>
          </w:p>
        </w:tc>
        <w:tc>
          <w:tcPr>
            <w:tcW w:type="dxa" w:w="3672"/>
            <w:tcBorders>
              <w:bottom w:val="single" w:sz="4" w:color="C8CDC2"/>
            </w:tcBorders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14161B"/>
                <w:sz w:val="20"/>
                <w:u w:val="none"/>
              </w:rPr>
              <w:t>The Bohr Model</w:t>
            </w:r>
          </w:p>
        </w:tc>
        <w:tc>
          <w:tcPr>
            <w:tcW w:type="dxa" w:w="1224"/>
            <w:tcBorders>
              <w:bottom w:val="single" w:sz="4" w:color="C8CDC2"/>
            </w:tcBorders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>03–04</w:t>
            </w:r>
          </w:p>
        </w:tc>
        <w:tc>
          <w:tcPr>
            <w:tcW w:type="dxa" w:w="4824"/>
            <w:tcBorders>
              <w:bottom w:val="single" w:sz="4" w:color="C8CDC2"/>
            </w:tcBorders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>Energy levels, quantized, ground and excited states</w:t>
            </w:r>
          </w:p>
        </w:tc>
      </w:tr>
      <w:tr>
        <w:trPr>
          <w:cantSplit/>
          <w:trHeight w:val="892" w:hRule="atLeast"/>
        </w:trPr>
        <w:tc>
          <w:tcPr>
            <w:tcW w:type="dxa" w:w="1080"/>
            <w:tcBorders>
              <w:bottom w:val="single" w:sz="4" w:color="C8CDC2"/>
            </w:tcBorders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22"/>
                <w:u w:val="none"/>
              </w:rPr>
              <w:t>S2.2</w:t>
            </w:r>
          </w:p>
        </w:tc>
        <w:tc>
          <w:tcPr>
            <w:tcW w:type="dxa" w:w="3672"/>
            <w:tcBorders>
              <w:bottom w:val="single" w:sz="4" w:color="C8CDC2"/>
            </w:tcBorders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14161B"/>
                <w:sz w:val="20"/>
                <w:u w:val="none"/>
              </w:rPr>
              <w:t>Energy Levels, Sublevels &amp; Orbitals</w:t>
            </w:r>
          </w:p>
        </w:tc>
        <w:tc>
          <w:tcPr>
            <w:tcW w:type="dxa" w:w="1224"/>
            <w:tcBorders>
              <w:bottom w:val="single" w:sz="4" w:color="C8CDC2"/>
            </w:tcBorders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>06–11</w:t>
            </w:r>
          </w:p>
        </w:tc>
        <w:tc>
          <w:tcPr>
            <w:tcW w:type="dxa" w:w="4824"/>
            <w:tcBorders>
              <w:bottom w:val="single" w:sz="4" w:color="C8CDC2"/>
            </w:tcBorders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>Sublevels per level, orbital counts, electron capacity, blocks</w:t>
            </w:r>
          </w:p>
        </w:tc>
      </w:tr>
      <w:tr>
        <w:trPr>
          <w:cantSplit/>
          <w:trHeight w:val="892" w:hRule="atLeast"/>
        </w:trPr>
        <w:tc>
          <w:tcPr>
            <w:tcW w:type="dxa" w:w="1080"/>
            <w:tcBorders>
              <w:bottom w:val="single" w:sz="4" w:color="C8CDC2"/>
            </w:tcBorders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22"/>
                <w:u w:val="none"/>
              </w:rPr>
              <w:t>S2.3</w:t>
            </w:r>
          </w:p>
        </w:tc>
        <w:tc>
          <w:tcPr>
            <w:tcW w:type="dxa" w:w="3672"/>
            <w:tcBorders>
              <w:bottom w:val="single" w:sz="4" w:color="C8CDC2"/>
            </w:tcBorders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14161B"/>
                <w:sz w:val="20"/>
                <w:u w:val="none"/>
              </w:rPr>
              <w:t>Electron Configurations</w:t>
            </w:r>
          </w:p>
        </w:tc>
        <w:tc>
          <w:tcPr>
            <w:tcW w:type="dxa" w:w="1224"/>
            <w:tcBorders>
              <w:bottom w:val="single" w:sz="4" w:color="C8CDC2"/>
            </w:tcBorders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>12–28</w:t>
            </w:r>
          </w:p>
        </w:tc>
        <w:tc>
          <w:tcPr>
            <w:tcW w:type="dxa" w:w="4824"/>
            <w:tcBorders>
              <w:bottom w:val="single" w:sz="4" w:color="C8CDC2"/>
            </w:tcBorders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>Aufbau, Pauli, Hund, longhand and noble-gas shorthand, Cr and Cu</w:t>
            </w:r>
          </w:p>
        </w:tc>
      </w:tr>
      <w:tr>
        <w:trPr>
          <w:cantSplit/>
          <w:trHeight w:val="892" w:hRule="atLeast"/>
        </w:trPr>
        <w:tc>
          <w:tcPr>
            <w:tcW w:type="dxa" w:w="1080"/>
            <w:tcBorders>
              <w:bottom w:val="single" w:sz="4" w:color="C8CDC2"/>
            </w:tcBorders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22"/>
                <w:u w:val="none"/>
              </w:rPr>
              <w:t>S2.4</w:t>
            </w:r>
          </w:p>
        </w:tc>
        <w:tc>
          <w:tcPr>
            <w:tcW w:type="dxa" w:w="3672"/>
            <w:tcBorders>
              <w:bottom w:val="single" w:sz="4" w:color="C8CDC2"/>
            </w:tcBorders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14161B"/>
                <w:sz w:val="20"/>
                <w:u w:val="none"/>
              </w:rPr>
              <w:t>Electron Stability &amp; Valence Electrons</w:t>
            </w:r>
          </w:p>
        </w:tc>
        <w:tc>
          <w:tcPr>
            <w:tcW w:type="dxa" w:w="1224"/>
            <w:tcBorders>
              <w:bottom w:val="single" w:sz="4" w:color="C8CDC2"/>
            </w:tcBorders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>29–37</w:t>
            </w:r>
          </w:p>
        </w:tc>
        <w:tc>
          <w:tcPr>
            <w:tcW w:type="dxa" w:w="4824"/>
            <w:tcBorders>
              <w:bottom w:val="single" w:sz="4" w:color="C8CDC2"/>
            </w:tcBorders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>Valence electrons, ion charges, transition-metal ions, isoelectronic</w:t>
            </w:r>
          </w:p>
        </w:tc>
      </w:tr>
      <w:tr>
        <w:trPr>
          <w:cantSplit/>
          <w:trHeight w:val="892" w:hRule="atLeast"/>
        </w:trPr>
        <w:tc>
          <w:tcPr>
            <w:tcW w:type="dxa" w:w="1080"/>
            <w:tcBorders>
              <w:bottom w:val="single" w:sz="4" w:color="C8CDC2"/>
            </w:tcBorders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22"/>
                <w:u w:val="none"/>
              </w:rPr>
              <w:t>S2.5</w:t>
            </w:r>
          </w:p>
        </w:tc>
        <w:tc>
          <w:tcPr>
            <w:tcW w:type="dxa" w:w="3672"/>
            <w:tcBorders>
              <w:bottom w:val="single" w:sz="4" w:color="C8CDC2"/>
            </w:tcBorders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14161B"/>
                <w:sz w:val="20"/>
                <w:u w:val="none"/>
              </w:rPr>
              <w:t>Atomic &amp; Electron Spectra</w:t>
            </w:r>
          </w:p>
        </w:tc>
        <w:tc>
          <w:tcPr>
            <w:tcW w:type="dxa" w:w="1224"/>
            <w:tcBorders>
              <w:bottom w:val="single" w:sz="4" w:color="C8CDC2"/>
            </w:tcBorders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>38–48</w:t>
            </w:r>
          </w:p>
        </w:tc>
        <w:tc>
          <w:tcPr>
            <w:tcW w:type="dxa" w:w="4824"/>
            <w:tcBorders>
              <w:bottom w:val="single" w:sz="4" w:color="C8CDC2"/>
            </w:tcBorders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>Absorption, emission, wavelength and energy, hydrogen lines, flame tests</w:t>
            </w:r>
          </w:p>
        </w:tc>
      </w:tr>
    </w:tbl>
    <w:p>
      <w:pPr>
        <w:spacing w:before="0" w:after="0" w:line="240" w:lineRule="exact"/>
      </w:pPr>
      <w:r>
        <w:rPr>
          <w:rFonts w:ascii="Trade Gothic Next" w:hAnsi="Trade Gothic Next"/>
          <w:sz w:val="2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5400"/>
        <w:gridCol w:w="5400"/>
      </w:tblGrid>
      <w:tr>
        <w:tc>
          <w:tcPr>
            <w:tcW w:type="dxa" w:w="5400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UNIT LEARNING TARGETS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9"/>
              </w:rPr>
              <w:t>•  I can describe energy levels, sublevels and orbitals and how many electrons each holds.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9"/>
              </w:rPr>
              <w:t>•  I can write electron configurations and orbital diagrams using Aufbau, Pauli and Hund.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9"/>
              </w:rPr>
              <w:t>•  I can count valence electrons and predict the ion an atom forms.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9"/>
              </w:rPr>
              <w:t>•  I can connect electron energy-level drops to the light atoms give off.</w:t>
            </w:r>
          </w:p>
        </w:tc>
        <w:tc>
          <w:tcPr>
            <w:tcW w:type="dxa" w:w="5400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KEY TERMS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9"/>
              </w:rPr>
              <w:t>•  Energy level, quantized, ground state, excited state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9"/>
              </w:rPr>
              <w:t>•  Sublevel, orbital, Aufbau, Pauli, Hund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9"/>
              </w:rPr>
              <w:t>•  Valence electron, cation, anion, isoelectronic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9"/>
              </w:rPr>
              <w:t>•  Photon, emission, absorption, spectrum, flame test</w:t>
            </w:r>
          </w:p>
        </w:tc>
      </w:tr>
    </w:tbl>
    <w:p>
      <w:pPr>
        <w:spacing w:before="0" w:after="0" w:line="160" w:lineRule="exact"/>
      </w:pPr>
      <w:r>
        <w:rPr>
          <w:rFonts w:ascii="Trade Gothic Next" w:hAnsi="Trade Gothic Next"/>
          <w:sz w:val="1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left w:val="single" w:sz="18" w:color="A3E635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HOW THESE NOTES WORK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9"/>
              </w:rPr>
              <w:t>•  Each box on the left names what to record. Write it on the right while the slide is up.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9"/>
              </w:rPr>
              <w:t>•  Every row carries its slide number. Use it to ask me to go back to that slide.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9"/>
              </w:rPr>
              <w:t>•  A line with a lime rule down its left edge is must-write. Copy it exactly.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9"/>
              </w:rPr>
              <w:t>•  Each section ends with a summary. Finish it from memory, then check your notes.</w:t>
            </w:r>
          </w:p>
        </w:tc>
      </w:tr>
    </w:tbl>
    <w:p>
      <w:pPr>
        <w:pageBreakBefore/>
        <w:spacing w:before="0" w:after="0" w:line="20" w:lineRule="exact"/>
      </w:pPr>
      <w:r>
        <w:rPr>
          <w:rFonts w:ascii="Trade Gothic Next" w:hAnsi="Trade Gothic Next"/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8107"/>
        <w:gridCol w:w="2693"/>
      </w:tblGrid>
      <w:tr>
        <w:tc>
          <w:tcPr>
            <w:tcW w:type="dxa" w:w="8107"/>
            <w:tcBorders>
              <w:top w:val="single" w:sz="12" w:color="14161B"/>
            </w:tcBorders>
            <w:tcBorders>
              <w:bottom w:val="single" w:sz="18" w:color="A3E635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28"/>
              </w:rPr>
              <w:t>The Bohr Model</w:t>
            </w:r>
          </w:p>
        </w:tc>
        <w:tc>
          <w:tcPr>
            <w:tcW w:type="dxa" w:w="2693"/>
            <w:tcBorders>
              <w:top w:val="single" w:sz="12" w:color="14161B"/>
            </w:tcBorders>
            <w:tcBorders>
              <w:bottom w:val="single" w:sz="18" w:color="A3E635"/>
            </w:tcBorders>
          </w:tcPr>
          <w:p>
            <w:pPr>
              <w:spacing w:after="40" w:before="0"/>
              <w:jc w:val="right"/>
            </w:pPr>
            <w:r>
              <w:rPr>
                <w:rFonts w:ascii="Trade Gothic Next" w:hAnsi="Trade Gothic Next"/>
                <w:b/>
                <w:color w:val="4D730E"/>
                <w:sz w:val="17"/>
                <w:spacing w:val="26"/>
              </w:rPr>
              <w:t>U2 / S2.1</w:t>
            </w:r>
          </w:p>
          <w:p>
            <w:pPr>
              <w:spacing w:after="40" w:before="0"/>
              <w:jc w:val="right"/>
            </w:pPr>
            <w:r>
              <w:rPr>
                <w:rFonts w:ascii="Trade Gothic Next" w:hAnsi="Trade Gothic Next"/>
                <w:b/>
                <w:color w:val="55604F"/>
                <w:sz w:val="15"/>
                <w:spacing w:val="26"/>
              </w:rPr>
              <w:t>SLIDES 03–04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/>
            </w:pPr>
            <w:r>
              <w:rPr>
                <w:rFonts w:ascii="Trade Gothic Next" w:hAnsi="Trade Gothic Next"/>
                <w:b/>
                <w:color w:val="4D730E"/>
                <w:sz w:val="15"/>
                <w:u w:val="none"/>
              </w:rPr>
              <w:t xml:space="preserve">LEARNING TARGET  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>I can describe an electron's energy level in Bohr's model and name the ground state, the excited state and ionization.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843"/>
        <w:gridCol w:w="8957"/>
      </w:tblGrid>
      <w:tr>
        <w:trPr>
          <w:cantSplit/>
        </w:trPr>
        <w:tc>
          <w:tcPr>
            <w:tcW w:type="dxa" w:w="1843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15"/>
              </w:rPr>
              <w:t>SLIDE 03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4"/>
              </w:rPr>
              <w:t>BOHR MODEL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7"/>
              </w:rPr>
              <w:t>Name for the energy-level label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7"/>
              </w:rPr>
              <w:t>Definition — quantized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7"/>
              </w:rPr>
              <w:t>Today's model against Bohr's</w:t>
            </w:r>
          </w:p>
        </w:tc>
        <w:tc>
          <w:tcPr>
            <w:tcW w:type="dxa" w:w="8957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BOHR'S HYDROGEN ATOM</w:t>
            </w:r>
          </w:p>
          <w:p>
            <w:pPr>
              <w:spacing w:after="40" w:before="0"/>
              <w:pBdr>
                <w:left w:val="single" w:sz="18" w:space="6" w:color="A3E635"/>
              </w:pBdr>
            </w:pPr>
            <w:r>
              <w:rPr>
                <w:rFonts w:ascii="Trade Gothic Next" w:hAnsi="Trade Gothic Next"/>
                <w:b/>
                <w:color w:val="14161B"/>
                <w:sz w:val="19"/>
                <w:u w:val="none"/>
              </w:rPr>
              <w:t xml:space="preserve">In Bohr's model, an electron stays in a specific energy level, labeled with the letter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/>
                <w:color w:val="14161B"/>
                <w:sz w:val="19"/>
                <w:u w:val="none"/>
              </w:rPr>
              <w:t>.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The first three levels are n =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, n =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and n =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>.</w:t>
            </w:r>
          </w:p>
          <w:p>
            <w:pPr>
              <w:spacing w:after="40" w:before="0"/>
              <w:pBdr>
                <w:left w:val="single" w:sz="18" w:space="6" w:color="A3E635"/>
              </w:pBdr>
            </w:pPr>
            <w:r>
              <w:rPr>
                <w:rFonts w:ascii="Trade Gothic Next" w:hAnsi="Trade Gothic Next"/>
                <w:b/>
                <w:color w:val="14161B"/>
                <w:sz w:val="19"/>
                <w:u w:val="none"/>
              </w:rPr>
              <w:t xml:space="preserve">Quantized means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_____________ </w:t>
            </w:r>
            <w:r>
              <w:rPr>
                <w:rFonts w:ascii="Trade Gothic Next" w:hAnsi="Trade Gothic Next"/>
                <w:b/>
                <w:color w:val="14161B"/>
                <w:sz w:val="19"/>
                <w:u w:val="none"/>
              </w:rPr>
              <w:t xml:space="preserve">. An electron can move between levels but cannot stay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_________ </w:t>
            </w:r>
            <w:r>
              <w:rPr>
                <w:rFonts w:ascii="Trade Gothic Next" w:hAnsi="Trade Gothic Next"/>
                <w:b/>
                <w:color w:val="14161B"/>
                <w:sz w:val="19"/>
                <w:u w:val="none"/>
              </w:rPr>
              <w:t xml:space="preserve"> between them.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Today's model uses orbitals to show where electrons are likely to be, their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_____________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. Electrons do not follow fixed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________________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>.</w:t>
            </w:r>
          </w:p>
        </w:tc>
      </w:tr>
      <w:tr>
        <w:trPr>
          <w:cantSplit/>
        </w:trPr>
        <w:tc>
          <w:tcPr>
            <w:tcW w:type="dxa" w:w="1843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15"/>
              </w:rPr>
              <w:t>SLIDE 04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4"/>
              </w:rPr>
              <w:t>HYDROGEN LEVELS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7"/>
              </w:rPr>
              <w:t>Ground state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7"/>
              </w:rPr>
              <w:t>Excited state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7"/>
              </w:rPr>
              <w:t>Ionization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7"/>
              </w:rPr>
              <w:t>Spacing of the higher levels</w:t>
            </w:r>
          </w:p>
        </w:tc>
        <w:tc>
          <w:tcPr>
            <w:tcW w:type="dxa" w:w="8957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HYDROGEN ENERGY LEVELS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The higher energy levels are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_________________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in energy.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872"/>
              <w:gridCol w:w="6278"/>
            </w:tblGrid>
            <w:tr>
              <w:trPr>
                <w:cantSplit/>
              </w:trPr>
              <w:tc>
                <w:tcPr>
                  <w:tcW w:type="dxa" w:w="1872"/>
                  <w:tcBorders>
                    <w:bottom w:val="single" w:sz="12" w:color="A3E635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7"/>
                      <w:u w:val="none"/>
                    </w:rPr>
                    <w:t>Term</w:t>
                  </w:r>
                </w:p>
              </w:tc>
              <w:tc>
                <w:tcPr>
                  <w:tcW w:type="dxa" w:w="6278"/>
                  <w:tcBorders>
                    <w:bottom w:val="single" w:sz="12" w:color="A3E635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7"/>
                      <w:u w:val="none"/>
                    </w:rPr>
                    <w:t>What it means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72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>Ground state</w:t>
                  </w:r>
                </w:p>
              </w:tc>
              <w:tc>
                <w:tcPr>
                  <w:tcW w:type="dxa" w:w="6278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 xml:space="preserve">The </w:t>
                  </w: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 xml:space="preserve"> ________ </w:t>
                  </w: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 xml:space="preserve"> energy level. For hydrogen, this is n = </w:t>
                  </w: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 xml:space="preserve"> ______ </w:t>
                  </w: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>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72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>Excited state</w:t>
                  </w:r>
                </w:p>
              </w:tc>
              <w:tc>
                <w:tcPr>
                  <w:tcW w:type="dxa" w:w="6278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 xml:space="preserve">The electron has </w:t>
                  </w: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 xml:space="preserve"> _______________ </w:t>
                  </w: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 xml:space="preserve"> and moved above n = 1.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72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>Ionization</w:t>
                  </w:r>
                </w:p>
              </w:tc>
              <w:tc>
                <w:tcPr>
                  <w:tcW w:type="dxa" w:w="6278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 xml:space="preserve">The electron gains enough energy to </w:t>
                  </w: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 xml:space="preserve"> ________________ </w:t>
                  </w: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>.</w:t>
                  </w:r>
                </w:p>
              </w:tc>
            </w:tr>
          </w:tbl>
          <w:p/>
          <w:p>
            <w:pPr>
              <w:spacing w:before="0" w:after="0" w:line="80" w:lineRule="exact"/>
            </w:pPr>
            <w:r>
              <w:rPr>
                <w:rFonts w:ascii="Trade Gothic Next" w:hAnsi="Trade Gothic Next"/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72"/>
              <w:gridCol w:w="3179"/>
            </w:tblGrid>
            <w:tr>
              <w:trPr>
                <w:cantSplit/>
                <w:trHeight w:val="3456" w:hRule="atLeast"/>
              </w:trPr>
              <w:tc>
                <w:tcPr>
                  <w:tcW w:type="dxa" w:w="4972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</w:tcPr>
                <w:p>
                  <w:pPr>
                    <w:spacing w:after="40" w:before="0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5"/>
                      <w:spacing w:val="26"/>
                    </w:rPr>
                    <w:t>SKETCH AND LABEL — HYDROGEN ENERGY LEVELS</w:t>
                  </w:r>
                </w:p>
                <w:p>
                  <w:pPr>
                    <w:spacing w:after="40" w:before="0"/>
                  </w:pPr>
                  <w:r>
                    <w:rPr>
                      <w:rFonts w:ascii="Trade Gothic Next" w:hAnsi="Trade Gothic Next"/>
                      <w:b w:val="0"/>
                      <w:sz w:val="18"/>
                    </w:rPr>
                    <w:t>Draw n = 1 to n = 4 as horizontal lines, closer together as n rises. Mark the ionization limit.</w:t>
                  </w:r>
                </w:p>
                <w:p>
                  <w:pPr>
                    <w:spacing w:after="40" w:before="200"/>
                    <w:jc w:val="center"/>
                  </w:pPr>
                  <w:r>
                    <w:rPr>
                      <w:rFonts w:ascii="Trade Gothic Next" w:hAnsi="Trade Gothic Next"/>
                      <w:b w:val="0"/>
                      <w:color w:val="C8CDC2"/>
                      <w:sz w:val="18"/>
                      <w:spacing w:val="26"/>
                    </w:rPr>
                    <w:t>[ ENERGY LADDER ]</w:t>
                  </w:r>
                </w:p>
              </w:tc>
              <w:tc>
                <w:tcPr>
                  <w:tcW w:type="dxa" w:w="3179"/>
                </w:tcPr>
                <w:p>
                  <w:pPr>
                    <w:spacing w:after="40" w:before="0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5"/>
                      <w:spacing w:val="26"/>
                    </w:rPr>
                    <w:t>LABEL</w:t>
                  </w:r>
                </w:p>
                <w:p>
                  <w:pPr>
                    <w:spacing w:after="40" w:before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</w:rPr>
                    <w:t>1</w:t>
                  </w:r>
                </w:p>
                <w:p>
                  <w:pPr>
                    <w:spacing w:after="120"/>
                    <w:pBdr>
                      <w:bottom w:val="single" w:sz="4" w:color="C8CDC2"/>
                    </w:pBdr>
                  </w:pPr>
                </w:p>
                <w:p>
                  <w:pPr>
                    <w:spacing w:after="40" w:before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</w:rPr>
                    <w:t>2</w:t>
                  </w:r>
                </w:p>
                <w:p>
                  <w:pPr>
                    <w:spacing w:after="120"/>
                    <w:pBdr>
                      <w:bottom w:val="single" w:sz="4" w:color="C8CDC2"/>
                    </w:pBdr>
                  </w:pPr>
                </w:p>
                <w:p>
                  <w:pPr>
                    <w:spacing w:after="40" w:before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</w:rPr>
                    <w:t>3</w:t>
                  </w:r>
                </w:p>
                <w:p>
                  <w:pPr>
                    <w:spacing w:after="120"/>
                    <w:pBdr>
                      <w:bottom w:val="single" w:sz="4" w:color="C8CDC2"/>
                    </w:pBdr>
                  </w:pPr>
                </w:p>
                <w:p>
                  <w:pPr>
                    <w:spacing w:after="40" w:before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</w:rPr>
                    <w:t>4</w:t>
                  </w:r>
                </w:p>
                <w:p>
                  <w:pPr>
                    <w:spacing w:after="120"/>
                    <w:pBdr>
                      <w:bottom w:val="single" w:sz="4" w:color="C8CDC2"/>
                    </w:pBdr>
                  </w:pPr>
                </w:p>
              </w:tc>
            </w:tr>
          </w:tbl>
          <w:p/>
        </w:tc>
      </w:tr>
    </w:tbl>
    <w:p>
      <w:pPr>
        <w:spacing w:before="0" w:after="0" w:line="120" w:lineRule="exact"/>
      </w:pPr>
      <w:r>
        <w:rPr>
          <w:rFonts w:ascii="Trade Gothic Next" w:hAnsi="Trade Gothic Next"/>
          <w:sz w:val="8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rPr>
          <w:cantSplit/>
        </w:trPr>
        <w:tc>
          <w:tcPr>
            <w:tcW w:type="dxa" w:w="10800"/>
            <w:tcBorders>
              <w:top w:val="single" w:sz="6" w:color="4D730E"/>
              <w:left w:val="single" w:sz="6" w:color="4D730E"/>
              <w:bottom w:val="single" w:sz="6" w:color="4D730E"/>
              <w:right w:val="single" w:sz="6" w:color="4D730E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SECTION SUMMARY — finish each line from memory, then check your notes</w:t>
            </w:r>
          </w:p>
          <w:p>
            <w:pPr>
              <w:spacing w:after="100" w:before="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•  In Bohr's model an electron sits in a set energy level called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>.</w:t>
            </w:r>
          </w:p>
          <w:p>
            <w:pPr>
              <w:spacing w:after="100" w:before="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•  Energy comes in set amounts, so it is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>.</w:t>
            </w:r>
          </w:p>
          <w:p>
            <w:pPr>
              <w:spacing w:after="100" w:before="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•  The lowest level is the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state; a higher level is an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state.</w:t>
            </w:r>
          </w:p>
          <w:p>
            <w:pPr>
              <w:spacing w:after="100" w:before="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•  Enough energy removes the electron entirely, which is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>.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SELF-CHECK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sz w:val="18"/>
                <w:bdr w:val="single" w:sz="6" w:space="0" w:color="14161B"/>
              </w:rPr>
              <w:t xml:space="preserve">     </w:t>
            </w:r>
            <w:r>
              <w:rPr>
                <w:rFonts w:ascii="Trade Gothic Next" w:hAnsi="Trade Gothic Next"/>
                <w:b w:val="0"/>
                <w:i w:val="0"/>
                <w:color w:val="14161B"/>
                <w:sz w:val="18"/>
              </w:rPr>
              <w:t xml:space="preserve">   I can define quantized.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sz w:val="18"/>
                <w:bdr w:val="single" w:sz="6" w:space="0" w:color="14161B"/>
              </w:rPr>
              <w:t xml:space="preserve">     </w:t>
            </w:r>
            <w:r>
              <w:rPr>
                <w:rFonts w:ascii="Trade Gothic Next" w:hAnsi="Trade Gothic Next"/>
                <w:b w:val="0"/>
                <w:i w:val="0"/>
                <w:color w:val="14161B"/>
                <w:sz w:val="18"/>
              </w:rPr>
              <w:t xml:space="preserve">   I can name n = 1 for hydrogen as the ground state.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sz w:val="18"/>
                <w:bdr w:val="single" w:sz="6" w:space="0" w:color="14161B"/>
              </w:rPr>
              <w:t xml:space="preserve">     </w:t>
            </w:r>
            <w:r>
              <w:rPr>
                <w:rFonts w:ascii="Trade Gothic Next" w:hAnsi="Trade Gothic Next"/>
                <w:b w:val="0"/>
                <w:i w:val="0"/>
                <w:color w:val="14161B"/>
                <w:sz w:val="18"/>
              </w:rPr>
              <w:t xml:space="preserve">   I can say how today's model differs from Bohr's circles.</w:t>
            </w:r>
          </w:p>
        </w:tc>
      </w:tr>
    </w:tbl>
    <w:p>
      <w:pPr>
        <w:pageBreakBefore/>
        <w:spacing w:before="0" w:after="0" w:line="20" w:lineRule="exact"/>
      </w:pPr>
      <w:r>
        <w:rPr>
          <w:rFonts w:ascii="Trade Gothic Next" w:hAnsi="Trade Gothic Next"/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8107"/>
        <w:gridCol w:w="2693"/>
      </w:tblGrid>
      <w:tr>
        <w:tc>
          <w:tcPr>
            <w:tcW w:type="dxa" w:w="8107"/>
            <w:tcBorders>
              <w:top w:val="single" w:sz="12" w:color="14161B"/>
            </w:tcBorders>
            <w:tcBorders>
              <w:bottom w:val="single" w:sz="18" w:color="A3E635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28"/>
              </w:rPr>
              <w:t>Energy Levels, Sublevels &amp; Orbitals</w:t>
            </w:r>
          </w:p>
        </w:tc>
        <w:tc>
          <w:tcPr>
            <w:tcW w:type="dxa" w:w="2693"/>
            <w:tcBorders>
              <w:top w:val="single" w:sz="12" w:color="14161B"/>
            </w:tcBorders>
            <w:tcBorders>
              <w:bottom w:val="single" w:sz="18" w:color="A3E635"/>
            </w:tcBorders>
          </w:tcPr>
          <w:p>
            <w:pPr>
              <w:spacing w:after="40" w:before="0"/>
              <w:jc w:val="right"/>
            </w:pPr>
            <w:r>
              <w:rPr>
                <w:rFonts w:ascii="Trade Gothic Next" w:hAnsi="Trade Gothic Next"/>
                <w:b/>
                <w:color w:val="4D730E"/>
                <w:sz w:val="17"/>
                <w:spacing w:val="26"/>
              </w:rPr>
              <w:t>U2 / S2.2</w:t>
            </w:r>
          </w:p>
          <w:p>
            <w:pPr>
              <w:spacing w:after="40" w:before="0"/>
              <w:jc w:val="right"/>
            </w:pPr>
            <w:r>
              <w:rPr>
                <w:rFonts w:ascii="Trade Gothic Next" w:hAnsi="Trade Gothic Next"/>
                <w:b/>
                <w:color w:val="55604F"/>
                <w:sz w:val="15"/>
                <w:spacing w:val="26"/>
              </w:rPr>
              <w:t>SLIDES 06–11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/>
            </w:pPr>
            <w:r>
              <w:rPr>
                <w:rFonts w:ascii="Trade Gothic Next" w:hAnsi="Trade Gothic Next"/>
                <w:b/>
                <w:color w:val="4D730E"/>
                <w:sz w:val="15"/>
                <w:u w:val="none"/>
              </w:rPr>
              <w:t xml:space="preserve">LEARNING TARGET  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>I can state how many sublevels, orbitals and electrons each energy level holds.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843"/>
        <w:gridCol w:w="8957"/>
      </w:tblGrid>
      <w:tr>
        <w:trPr>
          <w:cantSplit/>
        </w:trPr>
        <w:tc>
          <w:tcPr>
            <w:tcW w:type="dxa" w:w="1843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15"/>
              </w:rPr>
              <w:t>SLIDE 06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4"/>
              </w:rPr>
              <w:t>ORGANIZATION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7"/>
              </w:rPr>
              <w:t>The four-step chain from level to electron</w:t>
            </w:r>
          </w:p>
        </w:tc>
        <w:tc>
          <w:tcPr>
            <w:tcW w:type="dxa" w:w="8957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ELECTRON ORGANIZATION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Levels have smaller sections called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. Sublevels contain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>.</w:t>
            </w:r>
          </w:p>
          <w:p>
            <w:pPr>
              <w:spacing w:after="40" w:before="0"/>
              <w:pBdr>
                <w:left w:val="single" w:sz="18" w:space="6" w:color="A3E635"/>
              </w:pBdr>
            </w:pPr>
            <w:r>
              <w:rPr>
                <w:rFonts w:ascii="Trade Gothic Next" w:hAnsi="Trade Gothic Next"/>
                <w:b/>
                <w:color w:val="14161B"/>
                <w:sz w:val="19"/>
                <w:u w:val="none"/>
              </w:rPr>
              <w:t xml:space="preserve">Level →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__________ </w:t>
            </w:r>
            <w:r>
              <w:rPr>
                <w:rFonts w:ascii="Trade Gothic Next" w:hAnsi="Trade Gothic Next"/>
                <w:b/>
                <w:color w:val="14161B"/>
                <w:sz w:val="19"/>
                <w:u w:val="none"/>
              </w:rPr>
              <w:t xml:space="preserve"> →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_________ </w:t>
            </w:r>
            <w:r>
              <w:rPr>
                <w:rFonts w:ascii="Trade Gothic Next" w:hAnsi="Trade Gothic Next"/>
                <w:b/>
                <w:color w:val="14161B"/>
                <w:sz w:val="19"/>
                <w:u w:val="none"/>
              </w:rPr>
              <w:t xml:space="preserve"> →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___________ </w:t>
            </w:r>
          </w:p>
        </w:tc>
      </w:tr>
      <w:tr>
        <w:trPr>
          <w:cantSplit/>
        </w:trPr>
        <w:tc>
          <w:tcPr>
            <w:tcW w:type="dxa" w:w="1843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15"/>
              </w:rPr>
              <w:t>SLIDE 07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4"/>
              </w:rPr>
              <w:t>ORBITAL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7"/>
              </w:rPr>
              <w:t>Definition — orbital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7"/>
              </w:rPr>
              <w:t>Electron limit per orbital</w:t>
            </w:r>
          </w:p>
        </w:tc>
        <w:tc>
          <w:tcPr>
            <w:tcW w:type="dxa" w:w="8957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WHERE ARE THE ELECTRONS</w:t>
            </w:r>
          </w:p>
          <w:p>
            <w:pPr>
              <w:spacing w:after="40" w:before="0"/>
              <w:pBdr>
                <w:left w:val="single" w:sz="18" w:space="6" w:color="A3E635"/>
              </w:pBdr>
            </w:pPr>
            <w:r>
              <w:rPr>
                <w:rFonts w:ascii="Trade Gothic Next" w:hAnsi="Trade Gothic Next"/>
                <w:b/>
                <w:color w:val="14161B"/>
                <w:sz w:val="19"/>
                <w:u w:val="none"/>
              </w:rPr>
              <w:t xml:space="preserve">An orbital is a region where an electron is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________ </w:t>
            </w:r>
            <w:r>
              <w:rPr>
                <w:rFonts w:ascii="Trade Gothic Next" w:hAnsi="Trade Gothic Next"/>
                <w:b/>
                <w:color w:val="14161B"/>
                <w:sz w:val="19"/>
                <w:u w:val="none"/>
              </w:rPr>
              <w:t xml:space="preserve"> to be.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Each shape is ONE orbital. Any orbital can hold up to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electrons.</w:t>
            </w:r>
          </w:p>
        </w:tc>
      </w:tr>
      <w:tr>
        <w:trPr>
          <w:cantSplit/>
        </w:trPr>
        <w:tc>
          <w:tcPr>
            <w:tcW w:type="dxa" w:w="1843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15"/>
              </w:rPr>
              <w:t>SLIDE 08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4"/>
              </w:rPr>
              <w:t>LEVELS AND SUBLEVELS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7"/>
              </w:rPr>
              <w:t>Table — sublevels in each level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7"/>
              </w:rPr>
              <w:t>Rule linking level number to sublevels</w:t>
            </w:r>
          </w:p>
        </w:tc>
        <w:tc>
          <w:tcPr>
            <w:tcW w:type="dxa" w:w="8957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LEVELS CONTAIN SUBLEVELS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The level number tells you how many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it has.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728"/>
              <w:gridCol w:w="4118"/>
              <w:gridCol w:w="2304"/>
            </w:tblGrid>
            <w:tr>
              <w:trPr>
                <w:cantSplit/>
              </w:trPr>
              <w:tc>
                <w:tcPr>
                  <w:tcW w:type="dxa" w:w="1728"/>
                  <w:tcBorders>
                    <w:bottom w:val="single" w:sz="12" w:color="A3E635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7"/>
                      <w:u w:val="none"/>
                    </w:rPr>
                    <w:t>Level</w:t>
                  </w:r>
                </w:p>
              </w:tc>
              <w:tc>
                <w:tcPr>
                  <w:tcW w:type="dxa" w:w="4118"/>
                  <w:tcBorders>
                    <w:bottom w:val="single" w:sz="12" w:color="A3E635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7"/>
                      <w:u w:val="none"/>
                    </w:rPr>
                    <w:t>Available sublevels</w:t>
                  </w:r>
                </w:p>
              </w:tc>
              <w:tc>
                <w:tcPr>
                  <w:tcW w:type="dxa" w:w="2304"/>
                  <w:tcBorders>
                    <w:bottom w:val="single" w:sz="12" w:color="A3E635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7"/>
                      <w:u w:val="none"/>
                    </w:rPr>
                    <w:t>Number of sublevels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28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>n = 1</w:t>
                  </w:r>
                </w:p>
              </w:tc>
              <w:tc>
                <w:tcPr>
                  <w:tcW w:type="dxa" w:w="4118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 xml:space="preserve"> ______ </w:t>
                  </w:r>
                </w:p>
              </w:tc>
              <w:tc>
                <w:tcPr>
                  <w:tcW w:type="dxa" w:w="2304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 xml:space="preserve"> ______ 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28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>n = 2</w:t>
                  </w:r>
                </w:p>
              </w:tc>
              <w:tc>
                <w:tcPr>
                  <w:tcW w:type="dxa" w:w="4118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 xml:space="preserve"> ________ </w:t>
                  </w:r>
                </w:p>
              </w:tc>
              <w:tc>
                <w:tcPr>
                  <w:tcW w:type="dxa" w:w="2304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 xml:space="preserve"> ______ 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28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>n = 3</w:t>
                  </w:r>
                </w:p>
              </w:tc>
              <w:tc>
                <w:tcPr>
                  <w:tcW w:type="dxa" w:w="4118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 xml:space="preserve"> ____________ </w:t>
                  </w:r>
                </w:p>
              </w:tc>
              <w:tc>
                <w:tcPr>
                  <w:tcW w:type="dxa" w:w="2304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 xml:space="preserve"> ______ 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28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>n = 4</w:t>
                  </w:r>
                </w:p>
              </w:tc>
              <w:tc>
                <w:tcPr>
                  <w:tcW w:type="dxa" w:w="4118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 xml:space="preserve"> ________________ </w:t>
                  </w:r>
                </w:p>
              </w:tc>
              <w:tc>
                <w:tcPr>
                  <w:tcW w:type="dxa" w:w="2304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 xml:space="preserve"> ______ </w:t>
                  </w:r>
                </w:p>
              </w:tc>
            </w:tr>
          </w:tbl>
          <w:p/>
          <w:p>
            <w:pPr>
              <w:spacing w:before="0" w:after="0" w:line="80" w:lineRule="exact"/>
            </w:pPr>
            <w:r>
              <w:rPr>
                <w:rFonts w:ascii="Trade Gothic Next" w:hAnsi="Trade Gothic Next"/>
                <w:sz w:val="2"/>
              </w:rPr>
            </w:r>
          </w:p>
        </w:tc>
      </w:tr>
      <w:tr>
        <w:trPr>
          <w:cantSplit/>
        </w:trPr>
        <w:tc>
          <w:tcPr>
            <w:tcW w:type="dxa" w:w="1843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15"/>
              </w:rPr>
              <w:t>SLIDE 09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4"/>
              </w:rPr>
              <w:t>ELECTRON CAPACITY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7"/>
              </w:rPr>
              <w:t>Table — orbitals and electrons per sublevel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7"/>
              </w:rPr>
              <w:t>Formulas for a whole level</w:t>
            </w:r>
          </w:p>
        </w:tc>
        <w:tc>
          <w:tcPr>
            <w:tcW w:type="dxa" w:w="8957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HOW MANY ELECTRONS FIT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>Each orbital holds 2 electrons. Count the orbitals to find the total.</w:t>
            </w:r>
          </w:p>
          <w:p>
            <w:pPr>
              <w:spacing w:after="40" w:before="0"/>
              <w:pBdr>
                <w:left w:val="single" w:sz="18" w:space="6" w:color="A3E635"/>
              </w:pBdr>
            </w:pPr>
            <w:r>
              <w:rPr>
                <w:rFonts w:ascii="Trade Gothic Next" w:hAnsi="Trade Gothic Next"/>
                <w:b/>
                <w:color w:val="14161B"/>
                <w:sz w:val="19"/>
                <w:u w:val="none"/>
              </w:rPr>
              <w:t xml:space="preserve">A whole level has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/>
                <w:color w:val="14161B"/>
                <w:sz w:val="19"/>
                <w:u w:val="none"/>
              </w:rPr>
              <w:t xml:space="preserve"> orbitals and room for up to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/>
                <w:color w:val="14161B"/>
                <w:sz w:val="19"/>
                <w:u w:val="none"/>
              </w:rPr>
              <w:t xml:space="preserve"> electrons.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160"/>
              <w:gridCol w:w="2592"/>
              <w:gridCol w:w="3398"/>
            </w:tblGrid>
            <w:tr>
              <w:trPr>
                <w:cantSplit/>
              </w:trPr>
              <w:tc>
                <w:tcPr>
                  <w:tcW w:type="dxa" w:w="2160"/>
                  <w:tcBorders>
                    <w:bottom w:val="single" w:sz="12" w:color="A3E635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7"/>
                      <w:u w:val="none"/>
                    </w:rPr>
                    <w:t>Sublevel</w:t>
                  </w:r>
                </w:p>
              </w:tc>
              <w:tc>
                <w:tcPr>
                  <w:tcW w:type="dxa" w:w="2592"/>
                  <w:tcBorders>
                    <w:bottom w:val="single" w:sz="12" w:color="A3E635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7"/>
                      <w:u w:val="none"/>
                    </w:rPr>
                    <w:t>Orbitals</w:t>
                  </w:r>
                </w:p>
              </w:tc>
              <w:tc>
                <w:tcPr>
                  <w:tcW w:type="dxa" w:w="3398"/>
                  <w:tcBorders>
                    <w:bottom w:val="single" w:sz="12" w:color="A3E635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7"/>
                      <w:u w:val="none"/>
                    </w:rPr>
                    <w:t>Maximum electrons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60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>s</w:t>
                  </w:r>
                </w:p>
              </w:tc>
              <w:tc>
                <w:tcPr>
                  <w:tcW w:type="dxa" w:w="2592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 xml:space="preserve"> ______ </w:t>
                  </w:r>
                </w:p>
              </w:tc>
              <w:tc>
                <w:tcPr>
                  <w:tcW w:type="dxa" w:w="3398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 xml:space="preserve"> ______ 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60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>p</w:t>
                  </w:r>
                </w:p>
              </w:tc>
              <w:tc>
                <w:tcPr>
                  <w:tcW w:type="dxa" w:w="2592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 xml:space="preserve"> ______ </w:t>
                  </w:r>
                </w:p>
              </w:tc>
              <w:tc>
                <w:tcPr>
                  <w:tcW w:type="dxa" w:w="3398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 xml:space="preserve"> ______ 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60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>d</w:t>
                  </w:r>
                </w:p>
              </w:tc>
              <w:tc>
                <w:tcPr>
                  <w:tcW w:type="dxa" w:w="2592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 xml:space="preserve"> ______ </w:t>
                  </w:r>
                </w:p>
              </w:tc>
              <w:tc>
                <w:tcPr>
                  <w:tcW w:type="dxa" w:w="3398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 xml:space="preserve"> ______ 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60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>f</w:t>
                  </w:r>
                </w:p>
              </w:tc>
              <w:tc>
                <w:tcPr>
                  <w:tcW w:type="dxa" w:w="2592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 xml:space="preserve"> ______ </w:t>
                  </w:r>
                </w:p>
              </w:tc>
              <w:tc>
                <w:tcPr>
                  <w:tcW w:type="dxa" w:w="3398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 xml:space="preserve"> ______ </w:t>
                  </w:r>
                </w:p>
              </w:tc>
            </w:tr>
          </w:tbl>
          <w:p/>
          <w:p>
            <w:pPr>
              <w:spacing w:before="0" w:after="0" w:line="80" w:lineRule="exact"/>
            </w:pPr>
            <w:r>
              <w:rPr>
                <w:rFonts w:ascii="Trade Gothic Next" w:hAnsi="Trade Gothic Next"/>
                <w:sz w:val="2"/>
              </w:rPr>
            </w:r>
          </w:p>
        </w:tc>
      </w:tr>
      <w:tr>
        <w:trPr>
          <w:cantSplit/>
        </w:trPr>
        <w:tc>
          <w:tcPr>
            <w:tcW w:type="dxa" w:w="1843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15"/>
              </w:rPr>
              <w:t>SLIDE 10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4"/>
              </w:rPr>
              <w:t>PERIODIC TABLE BLOCKS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7"/>
              </w:rPr>
              <w:t>Block widths in columns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7"/>
              </w:rPr>
              <w:t>Helium's placement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7"/>
              </w:rPr>
              <w:t>Order of K and Ca</w:t>
            </w:r>
          </w:p>
        </w:tc>
        <w:tc>
          <w:tcPr>
            <w:tcW w:type="dxa" w:w="8957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BLOCKS ON THE PERIODIC TABLE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>The width of each block tells you how many electrons its sublevel can hold.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He is 1s², but it is placed in group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>.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In potassium and calcium,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fills before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>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880"/>
              <w:gridCol w:w="5270"/>
            </w:tblGrid>
            <w:tr>
              <w:trPr>
                <w:cantSplit/>
              </w:trPr>
              <w:tc>
                <w:tcPr>
                  <w:tcW w:type="dxa" w:w="2880"/>
                  <w:tcBorders>
                    <w:bottom w:val="single" w:sz="12" w:color="A3E635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7"/>
                      <w:u w:val="none"/>
                    </w:rPr>
                    <w:t>Block</w:t>
                  </w:r>
                </w:p>
              </w:tc>
              <w:tc>
                <w:tcPr>
                  <w:tcW w:type="dxa" w:w="5270"/>
                  <w:tcBorders>
                    <w:bottom w:val="single" w:sz="12" w:color="A3E635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7"/>
                      <w:u w:val="none"/>
                    </w:rPr>
                    <w:t>Width in columns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880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>s block</w:t>
                  </w:r>
                </w:p>
              </w:tc>
              <w:tc>
                <w:tcPr>
                  <w:tcW w:type="dxa" w:w="5270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 xml:space="preserve"> ______ </w:t>
                  </w: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 xml:space="preserve"> columns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880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>p block</w:t>
                  </w:r>
                </w:p>
              </w:tc>
              <w:tc>
                <w:tcPr>
                  <w:tcW w:type="dxa" w:w="5270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 xml:space="preserve"> ______ </w:t>
                  </w: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 xml:space="preserve"> columns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880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>d block</w:t>
                  </w:r>
                </w:p>
              </w:tc>
              <w:tc>
                <w:tcPr>
                  <w:tcW w:type="dxa" w:w="5270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 xml:space="preserve"> ______ </w:t>
                  </w: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 xml:space="preserve"> columns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880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>f block</w:t>
                  </w:r>
                </w:p>
              </w:tc>
              <w:tc>
                <w:tcPr>
                  <w:tcW w:type="dxa" w:w="5270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 xml:space="preserve"> ______ </w:t>
                  </w: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 xml:space="preserve"> columns</w:t>
                  </w:r>
                </w:p>
              </w:tc>
            </w:tr>
          </w:tbl>
          <w:p/>
          <w:p>
            <w:pPr>
              <w:spacing w:before="0" w:after="0" w:line="80" w:lineRule="exact"/>
            </w:pPr>
            <w:r>
              <w:rPr>
                <w:rFonts w:ascii="Trade Gothic Next" w:hAnsi="Trade Gothic Next"/>
                <w:sz w:val="2"/>
              </w:rPr>
            </w:r>
          </w:p>
        </w:tc>
      </w:tr>
      <w:tr>
        <w:trPr>
          <w:cantSplit/>
        </w:trPr>
        <w:tc>
          <w:tcPr>
            <w:tcW w:type="dxa" w:w="1843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15"/>
              </w:rPr>
              <w:t>SLIDE 11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4"/>
              </w:rPr>
              <w:t>WORKED CHECKS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7"/>
              </w:rPr>
              <w:t>Sublevels in n = 3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7"/>
              </w:rPr>
              <w:t>Electrons in 4f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7"/>
              </w:rPr>
              <w:t>Orbitals in n = 4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7"/>
              </w:rPr>
              <w:t>Totals for n = 3</w:t>
            </w:r>
          </w:p>
        </w:tc>
        <w:tc>
          <w:tcPr>
            <w:tcW w:type="dxa" w:w="8957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COUNTING FROM THE BOARD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Sublevels in n = 3: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_______________ 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Electrons in 4f: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, from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orbitals × 2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Orbitals in n = 4: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>, from n² = 4²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For n = 3: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orbitals and a maximum of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electrons</w:t>
            </w:r>
          </w:p>
        </w:tc>
      </w:tr>
    </w:tbl>
    <w:p>
      <w:pPr>
        <w:spacing w:before="0" w:after="0" w:line="120" w:lineRule="exact"/>
      </w:pPr>
      <w:r>
        <w:rPr>
          <w:rFonts w:ascii="Trade Gothic Next" w:hAnsi="Trade Gothic Next"/>
          <w:sz w:val="8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rPr>
          <w:cantSplit/>
        </w:trPr>
        <w:tc>
          <w:tcPr>
            <w:tcW w:type="dxa" w:w="10800"/>
            <w:tcBorders>
              <w:top w:val="single" w:sz="6" w:color="4D730E"/>
              <w:left w:val="single" w:sz="6" w:color="4D730E"/>
              <w:bottom w:val="single" w:sz="6" w:color="4D730E"/>
              <w:right w:val="single" w:sz="6" w:color="4D730E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SECTION SUMMARY — finish each line from memory, then check your notes</w:t>
            </w:r>
          </w:p>
          <w:p>
            <w:pPr>
              <w:spacing w:after="100" w:before="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•  A level contains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, a sublevel contains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, and an orbital holds up to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electrons.</w:t>
            </w:r>
          </w:p>
          <w:p>
            <w:pPr>
              <w:spacing w:after="100" w:before="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•  Capacities are s =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, p =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, d =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and f =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>.</w:t>
            </w:r>
          </w:p>
          <w:p>
            <w:pPr>
              <w:spacing w:after="100" w:before="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•  Level n holds up to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electrons in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orbitals.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SELF-CHECK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sz w:val="18"/>
                <w:bdr w:val="single" w:sz="6" w:space="0" w:color="14161B"/>
              </w:rPr>
              <w:t xml:space="preserve">     </w:t>
            </w:r>
            <w:r>
              <w:rPr>
                <w:rFonts w:ascii="Trade Gothic Next" w:hAnsi="Trade Gothic Next"/>
                <w:b w:val="0"/>
                <w:i w:val="0"/>
                <w:color w:val="14161B"/>
                <w:sz w:val="18"/>
              </w:rPr>
              <w:t xml:space="preserve">   I can list the sublevels in any level up to n = 4.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sz w:val="18"/>
                <w:bdr w:val="single" w:sz="6" w:space="0" w:color="14161B"/>
              </w:rPr>
              <w:t xml:space="preserve">     </w:t>
            </w:r>
            <w:r>
              <w:rPr>
                <w:rFonts w:ascii="Trade Gothic Next" w:hAnsi="Trade Gothic Next"/>
                <w:b w:val="0"/>
                <w:i w:val="0"/>
                <w:color w:val="14161B"/>
                <w:sz w:val="18"/>
              </w:rPr>
              <w:t xml:space="preserve">   I can give the electron capacity of s, p, d and f.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sz w:val="18"/>
                <w:bdr w:val="single" w:sz="6" w:space="0" w:color="14161B"/>
              </w:rPr>
              <w:t xml:space="preserve">     </w:t>
            </w:r>
            <w:r>
              <w:rPr>
                <w:rFonts w:ascii="Trade Gothic Next" w:hAnsi="Trade Gothic Next"/>
                <w:b w:val="0"/>
                <w:i w:val="0"/>
                <w:color w:val="14161B"/>
                <w:sz w:val="18"/>
              </w:rPr>
              <w:t xml:space="preserve">   I can use n² and 2n² for a whole level.</w:t>
            </w:r>
          </w:p>
        </w:tc>
      </w:tr>
    </w:tbl>
    <w:p>
      <w:pPr>
        <w:pageBreakBefore/>
        <w:spacing w:before="0" w:after="0" w:line="20" w:lineRule="exact"/>
      </w:pPr>
      <w:r>
        <w:rPr>
          <w:rFonts w:ascii="Trade Gothic Next" w:hAnsi="Trade Gothic Next"/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8107"/>
        <w:gridCol w:w="2693"/>
      </w:tblGrid>
      <w:tr>
        <w:tc>
          <w:tcPr>
            <w:tcW w:type="dxa" w:w="8107"/>
            <w:tcBorders>
              <w:top w:val="single" w:sz="12" w:color="14161B"/>
            </w:tcBorders>
            <w:tcBorders>
              <w:bottom w:val="single" w:sz="18" w:color="A3E635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28"/>
              </w:rPr>
              <w:t>Electron Configurations</w:t>
            </w:r>
          </w:p>
        </w:tc>
        <w:tc>
          <w:tcPr>
            <w:tcW w:type="dxa" w:w="2693"/>
            <w:tcBorders>
              <w:top w:val="single" w:sz="12" w:color="14161B"/>
            </w:tcBorders>
            <w:tcBorders>
              <w:bottom w:val="single" w:sz="18" w:color="A3E635"/>
            </w:tcBorders>
          </w:tcPr>
          <w:p>
            <w:pPr>
              <w:spacing w:after="40" w:before="0"/>
              <w:jc w:val="right"/>
            </w:pPr>
            <w:r>
              <w:rPr>
                <w:rFonts w:ascii="Trade Gothic Next" w:hAnsi="Trade Gothic Next"/>
                <w:b/>
                <w:color w:val="4D730E"/>
                <w:sz w:val="17"/>
                <w:spacing w:val="26"/>
              </w:rPr>
              <w:t>U2 / S2.3</w:t>
            </w:r>
          </w:p>
          <w:p>
            <w:pPr>
              <w:spacing w:after="40" w:before="0"/>
              <w:jc w:val="right"/>
            </w:pPr>
            <w:r>
              <w:rPr>
                <w:rFonts w:ascii="Trade Gothic Next" w:hAnsi="Trade Gothic Next"/>
                <w:b/>
                <w:color w:val="55604F"/>
                <w:sz w:val="15"/>
                <w:spacing w:val="26"/>
              </w:rPr>
              <w:t>SLIDES 12–28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/>
            </w:pPr>
            <w:r>
              <w:rPr>
                <w:rFonts w:ascii="Trade Gothic Next" w:hAnsi="Trade Gothic Next"/>
                <w:b/>
                <w:color w:val="4D730E"/>
                <w:sz w:val="15"/>
                <w:u w:val="none"/>
              </w:rPr>
              <w:t xml:space="preserve">LEARNING TARGET  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>I can write longhand and noble-gas configurations, draw orbital diagrams with Pauli and Hund, and name the Cr and Cu exceptions.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843"/>
        <w:gridCol w:w="8957"/>
      </w:tblGrid>
      <w:tr>
        <w:trPr>
          <w:cantSplit/>
        </w:trPr>
        <w:tc>
          <w:tcPr>
            <w:tcW w:type="dxa" w:w="1843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15"/>
              </w:rPr>
              <w:t>SLIDE 12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4"/>
              </w:rPr>
              <w:t>CONFIGURATION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7"/>
              </w:rPr>
              <w:t>Definition — electron configuration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7"/>
              </w:rPr>
              <w:t>Number of filling rules</w:t>
            </w:r>
          </w:p>
        </w:tc>
        <w:tc>
          <w:tcPr>
            <w:tcW w:type="dxa" w:w="8957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FILLING ORBITALS</w:t>
            </w:r>
          </w:p>
          <w:p>
            <w:pPr>
              <w:spacing w:after="40" w:before="0"/>
              <w:pBdr>
                <w:left w:val="single" w:sz="18" w:space="6" w:color="A3E635"/>
              </w:pBdr>
            </w:pPr>
            <w:r>
              <w:rPr>
                <w:rFonts w:ascii="Trade Gothic Next" w:hAnsi="Trade Gothic Next"/>
                <w:b/>
                <w:color w:val="14161B"/>
                <w:sz w:val="19"/>
                <w:u w:val="none"/>
              </w:rPr>
              <w:t xml:space="preserve">An electron configuration shows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_________________________ </w:t>
            </w:r>
            <w:r>
              <w:rPr>
                <w:rFonts w:ascii="Trade Gothic Next" w:hAnsi="Trade Gothic Next"/>
                <w:b/>
                <w:color w:val="14161B"/>
                <w:sz w:val="19"/>
                <w:u w:val="none"/>
              </w:rPr>
              <w:t>.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rules help us fill the orbitals: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,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and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>.</w:t>
            </w:r>
          </w:p>
        </w:tc>
      </w:tr>
      <w:tr>
        <w:trPr>
          <w:cantSplit/>
        </w:trPr>
        <w:tc>
          <w:tcPr>
            <w:tcW w:type="dxa" w:w="1843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15"/>
              </w:rPr>
              <w:t>SLIDE 13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4"/>
              </w:rPr>
              <w:t>READING THE CODE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7"/>
              </w:rPr>
              <w:t>Table — the three parts of 2p⁴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7"/>
              </w:rPr>
              <w:t>Check for a neutral atom</w:t>
            </w:r>
          </w:p>
        </w:tc>
        <w:tc>
          <w:tcPr>
            <w:tcW w:type="dxa" w:w="8957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READING AN ELECTRON CONFIGURATION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Example: 2p⁴ means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electrons in the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sublevel.</w:t>
            </w:r>
          </w:p>
          <w:p>
            <w:pPr>
              <w:spacing w:after="40" w:before="0"/>
              <w:pBdr>
                <w:left w:val="single" w:sz="18" w:space="6" w:color="A3E635"/>
              </w:pBdr>
            </w:pPr>
            <w:r>
              <w:rPr>
                <w:rFonts w:ascii="Trade Gothic Next" w:hAnsi="Trade Gothic Next"/>
                <w:b/>
                <w:color w:val="14161B"/>
                <w:sz w:val="19"/>
                <w:u w:val="none"/>
              </w:rPr>
              <w:t xml:space="preserve">For a neutral atom, add the small raised numbers. The total equals the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_______________ </w:t>
            </w:r>
            <w:r>
              <w:rPr>
                <w:rFonts w:ascii="Trade Gothic Next" w:hAnsi="Trade Gothic Next"/>
                <w:b/>
                <w:color w:val="14161B"/>
                <w:sz w:val="19"/>
                <w:u w:val="none"/>
              </w:rPr>
              <w:t>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304"/>
              <w:gridCol w:w="5846"/>
            </w:tblGrid>
            <w:tr>
              <w:trPr>
                <w:cantSplit/>
              </w:trPr>
              <w:tc>
                <w:tcPr>
                  <w:tcW w:type="dxa" w:w="2304"/>
                  <w:tcBorders>
                    <w:bottom w:val="single" w:sz="12" w:color="A3E635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7"/>
                      <w:u w:val="none"/>
                    </w:rPr>
                    <w:t>Part of 2p⁴</w:t>
                  </w:r>
                </w:p>
              </w:tc>
              <w:tc>
                <w:tcPr>
                  <w:tcW w:type="dxa" w:w="5846"/>
                  <w:tcBorders>
                    <w:bottom w:val="single" w:sz="12" w:color="A3E635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7"/>
                      <w:u w:val="none"/>
                    </w:rPr>
                    <w:t>What it tells you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04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>2</w:t>
                  </w:r>
                </w:p>
              </w:tc>
              <w:tc>
                <w:tcPr>
                  <w:tcW w:type="dxa" w:w="5846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 xml:space="preserve"> ______________ 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04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>p</w:t>
                  </w:r>
                </w:p>
              </w:tc>
              <w:tc>
                <w:tcPr>
                  <w:tcW w:type="dxa" w:w="5846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 xml:space="preserve"> _______________ 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04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>4</w:t>
                  </w:r>
                </w:p>
              </w:tc>
              <w:tc>
                <w:tcPr>
                  <w:tcW w:type="dxa" w:w="5846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 xml:space="preserve"> ______________________ </w:t>
                  </w:r>
                </w:p>
              </w:tc>
            </w:tr>
          </w:tbl>
          <w:p/>
          <w:p>
            <w:pPr>
              <w:spacing w:before="0" w:after="0" w:line="80" w:lineRule="exact"/>
            </w:pPr>
            <w:r>
              <w:rPr>
                <w:rFonts w:ascii="Trade Gothic Next" w:hAnsi="Trade Gothic Next"/>
                <w:sz w:val="2"/>
              </w:rPr>
            </w:r>
          </w:p>
        </w:tc>
      </w:tr>
      <w:tr>
        <w:trPr>
          <w:cantSplit/>
        </w:trPr>
        <w:tc>
          <w:tcPr>
            <w:tcW w:type="dxa" w:w="1843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15"/>
              </w:rPr>
              <w:t>SLIDE 14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4"/>
              </w:rPr>
              <w:t>AUFBAU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7"/>
              </w:rPr>
              <w:t>Definition — Aufbau principle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7"/>
              </w:rPr>
              <w:t>Filling order, first nine sublevels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7"/>
              </w:rPr>
              <w:t>Maximum electrons per sublevel</w:t>
            </w:r>
          </w:p>
        </w:tc>
        <w:tc>
          <w:tcPr>
            <w:tcW w:type="dxa" w:w="8957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AUFBAU PRINCIPLE</w:t>
            </w:r>
          </w:p>
          <w:p>
            <w:pPr>
              <w:spacing w:after="40" w:before="0"/>
              <w:pBdr>
                <w:left w:val="single" w:sz="18" w:space="6" w:color="A3E635"/>
              </w:pBdr>
            </w:pPr>
            <w:r>
              <w:rPr>
                <w:rFonts w:ascii="Trade Gothic Next" w:hAnsi="Trade Gothic Next"/>
                <w:b/>
                <w:color w:val="14161B"/>
                <w:sz w:val="19"/>
                <w:u w:val="none"/>
              </w:rPr>
              <w:t xml:space="preserve">Fill the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________ </w:t>
            </w:r>
            <w:r>
              <w:rPr>
                <w:rFonts w:ascii="Trade Gothic Next" w:hAnsi="Trade Gothic Next"/>
                <w:b/>
                <w:color w:val="14161B"/>
                <w:sz w:val="19"/>
                <w:u w:val="none"/>
              </w:rPr>
              <w:t>-energy spaces first. Follow each diagonal arrow.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Order: 1s →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→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→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→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→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→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→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→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Maximum electrons: s =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, p =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, d =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, f =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>.</w:t>
            </w:r>
          </w:p>
        </w:tc>
      </w:tr>
      <w:tr>
        <w:trPr>
          <w:cantSplit/>
        </w:trPr>
        <w:tc>
          <w:tcPr>
            <w:tcW w:type="dxa" w:w="1843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15"/>
              </w:rPr>
              <w:t>SLIDE 15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4"/>
              </w:rPr>
              <w:t>PAULI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7"/>
              </w:rPr>
              <w:t>Definition — Pauli rule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7"/>
              </w:rPr>
              <w:t>Allowed and not allowed spins</w:t>
            </w:r>
          </w:p>
        </w:tc>
        <w:tc>
          <w:tcPr>
            <w:tcW w:type="dxa" w:w="8957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PAULI: TWO ELECTRONS, OPPOSITE SPINS</w:t>
            </w:r>
          </w:p>
          <w:p>
            <w:pPr>
              <w:spacing w:after="40" w:before="0"/>
              <w:pBdr>
                <w:left w:val="single" w:sz="18" w:space="6" w:color="A3E635"/>
              </w:pBdr>
            </w:pPr>
            <w:r>
              <w:rPr>
                <w:rFonts w:ascii="Trade Gothic Next" w:hAnsi="Trade Gothic Next"/>
                <w:b/>
                <w:color w:val="14161B"/>
                <w:sz w:val="19"/>
                <w:u w:val="none"/>
              </w:rPr>
              <w:t xml:space="preserve">One orbital holds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/>
                <w:color w:val="14161B"/>
                <w:sz w:val="19"/>
                <w:u w:val="none"/>
              </w:rPr>
              <w:t xml:space="preserve"> electrons, and their arrows must point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__________ </w:t>
            </w:r>
            <w:r>
              <w:rPr>
                <w:rFonts w:ascii="Trade Gothic Next" w:hAnsi="Trade Gothic Next"/>
                <w:b/>
                <w:color w:val="14161B"/>
                <w:sz w:val="19"/>
                <w:u w:val="none"/>
              </w:rPr>
              <w:t xml:space="preserve"> ways.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Helium has 2 electrons. Both fit in the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orbital.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>One box = one orbital. One arrow = one electron.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DRAW THE ARROWS — HELIUM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944"/>
              <w:gridCol w:w="662"/>
            </w:tblGrid>
            <w:tr>
              <w:trPr>
                <w:cantSplit/>
                <w:trHeight w:val="518" w:hRule="atLeast"/>
              </w:trPr>
              <w:tc>
                <w:tcPr>
                  <w:tcW w:type="dxa" w:w="1944"/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>He  1s  works</w:t>
                  </w:r>
                </w:p>
              </w:tc>
              <w:tc>
                <w:tcPr>
                  <w:tcW w:type="dxa" w:w="66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</w:tcPr>
                <w:p>
                  <w:pPr>
                    <w:spacing w:after="0"/>
                    <w:jc w:val="center"/>
                  </w:pPr>
                </w:p>
              </w:tc>
            </w:tr>
            <w:tr>
              <w:trPr>
                <w:cantSplit/>
                <w:trHeight w:val="518" w:hRule="atLeast"/>
              </w:trPr>
              <w:tc>
                <w:tcPr>
                  <w:tcW w:type="dxa" w:w="1944"/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>Not allowed</w:t>
                  </w:r>
                </w:p>
              </w:tc>
              <w:tc>
                <w:tcPr>
                  <w:tcW w:type="dxa" w:w="66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</w:tcPr>
                <w:p>
                  <w:pPr>
                    <w:spacing w:after="0"/>
                    <w:jc w:val="center"/>
                  </w:pPr>
                </w:p>
              </w:tc>
            </w:tr>
          </w:tbl>
          <w:p/>
          <w:p>
            <w:pPr>
              <w:spacing w:before="0" w:after="0" w:line="80" w:lineRule="exact"/>
            </w:pPr>
            <w:r>
              <w:rPr>
                <w:rFonts w:ascii="Trade Gothic Next" w:hAnsi="Trade Gothic Next"/>
                <w:sz w:val="2"/>
              </w:rPr>
            </w:r>
          </w:p>
        </w:tc>
      </w:tr>
      <w:tr>
        <w:trPr>
          <w:cantSplit/>
        </w:trPr>
        <w:tc>
          <w:tcPr>
            <w:tcW w:type="dxa" w:w="1843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15"/>
              </w:rPr>
              <w:t>SLIDE 16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4"/>
              </w:rPr>
              <w:t>HUND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7"/>
              </w:rPr>
              <w:t>Definition — Hund's rule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7"/>
              </w:rPr>
              <w:t>Carbon, nitrogen, oxygen in 2p</w:t>
            </w:r>
          </w:p>
        </w:tc>
        <w:tc>
          <w:tcPr>
            <w:tcW w:type="dxa" w:w="8957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HUND: ONE IN EACH BEFORE PAIRING</w:t>
            </w:r>
          </w:p>
          <w:p>
            <w:pPr>
              <w:spacing w:after="40" w:before="0"/>
              <w:pBdr>
                <w:left w:val="single" w:sz="18" w:space="6" w:color="A3E635"/>
              </w:pBdr>
            </w:pPr>
            <w:r>
              <w:rPr>
                <w:rFonts w:ascii="Trade Gothic Next" w:hAnsi="Trade Gothic Next"/>
                <w:b/>
                <w:color w:val="14161B"/>
                <w:sz w:val="19"/>
                <w:u w:val="none"/>
              </w:rPr>
              <w:t xml:space="preserve">For boxes in the same sublevel, put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/>
                <w:color w:val="14161B"/>
                <w:sz w:val="19"/>
                <w:u w:val="none"/>
              </w:rPr>
              <w:t xml:space="preserve"> electron in each before making pairs.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The first arrows all point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. Single electrons in these boxes have the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spin.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Oxygen starts a pair: the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2p electron pairs up in one box.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DRAW THE 2p BOXES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944"/>
              <w:gridCol w:w="662"/>
              <w:gridCol w:w="662"/>
              <w:gridCol w:w="662"/>
            </w:tblGrid>
            <w:tr>
              <w:trPr>
                <w:cantSplit/>
                <w:trHeight w:val="518" w:hRule="atLeast"/>
              </w:trPr>
              <w:tc>
                <w:tcPr>
                  <w:tcW w:type="dxa" w:w="1944"/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>C  2p</w:t>
                  </w:r>
                </w:p>
              </w:tc>
              <w:tc>
                <w:tcPr>
                  <w:tcW w:type="dxa" w:w="66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66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66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</w:tcPr>
                <w:p>
                  <w:pPr>
                    <w:spacing w:after="0"/>
                    <w:jc w:val="center"/>
                  </w:pPr>
                </w:p>
              </w:tc>
            </w:tr>
            <w:tr>
              <w:trPr>
                <w:cantSplit/>
                <w:trHeight w:val="518" w:hRule="atLeast"/>
              </w:trPr>
              <w:tc>
                <w:tcPr>
                  <w:tcW w:type="dxa" w:w="1944"/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>N  2p</w:t>
                  </w:r>
                </w:p>
              </w:tc>
              <w:tc>
                <w:tcPr>
                  <w:tcW w:type="dxa" w:w="66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66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66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</w:tcPr>
                <w:p>
                  <w:pPr>
                    <w:spacing w:after="0"/>
                    <w:jc w:val="center"/>
                  </w:pPr>
                </w:p>
              </w:tc>
            </w:tr>
            <w:tr>
              <w:trPr>
                <w:cantSplit/>
                <w:trHeight w:val="518" w:hRule="atLeast"/>
              </w:trPr>
              <w:tc>
                <w:tcPr>
                  <w:tcW w:type="dxa" w:w="1944"/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>O  2p</w:t>
                  </w:r>
                </w:p>
              </w:tc>
              <w:tc>
                <w:tcPr>
                  <w:tcW w:type="dxa" w:w="66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66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66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</w:tcPr>
                <w:p>
                  <w:pPr>
                    <w:spacing w:after="0"/>
                    <w:jc w:val="center"/>
                  </w:pPr>
                </w:p>
              </w:tc>
            </w:tr>
          </w:tbl>
          <w:p/>
          <w:p>
            <w:pPr>
              <w:spacing w:before="0" w:after="0" w:line="80" w:lineRule="exact"/>
            </w:pPr>
            <w:r>
              <w:rPr>
                <w:rFonts w:ascii="Trade Gothic Next" w:hAnsi="Trade Gothic Next"/>
                <w:sz w:val="2"/>
              </w:rPr>
            </w:r>
          </w:p>
        </w:tc>
      </w:tr>
      <w:tr>
        <w:trPr>
          <w:cantSplit/>
        </w:trPr>
        <w:tc>
          <w:tcPr>
            <w:tcW w:type="dxa" w:w="1843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15"/>
              </w:rPr>
              <w:t>SLIDES 17–18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4"/>
              </w:rPr>
              <w:t>OXYGEN, AN EXAMPLE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7"/>
              </w:rPr>
              <w:t>Atomic number and electron count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7"/>
              </w:rPr>
              <w:t>Full configuration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7"/>
              </w:rPr>
              <w:t>Orbital diagram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7"/>
              </w:rPr>
              <w:t>Unpaired electrons</w:t>
            </w:r>
          </w:p>
        </w:tc>
        <w:tc>
          <w:tcPr>
            <w:tcW w:type="dxa" w:w="8957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EXAMPLE — OXYGEN, ATOMIC NUMBER 8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A neutral oxygen atom has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electrons.</w:t>
            </w:r>
          </w:p>
          <w:p>
            <w:pPr>
              <w:spacing w:after="40" w:before="0"/>
              <w:pBdr>
                <w:left w:val="single" w:sz="18" w:space="6" w:color="A3E635"/>
              </w:pBdr>
            </w:pPr>
            <w:r>
              <w:rPr>
                <w:rFonts w:ascii="Trade Gothic Next" w:hAnsi="Trade Gothic Next"/>
                <w:b/>
                <w:color w:val="14161B"/>
                <w:sz w:val="19"/>
                <w:u w:val="none"/>
              </w:rPr>
              <w:t xml:space="preserve">Full configuration: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_____________ 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Unpaired electrons: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ORBITAL DIAGRAM — OXYGEN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944"/>
              <w:gridCol w:w="662"/>
              <w:gridCol w:w="662"/>
              <w:gridCol w:w="662"/>
            </w:tblGrid>
            <w:tr>
              <w:trPr>
                <w:cantSplit/>
                <w:trHeight w:val="518" w:hRule="atLeast"/>
              </w:trPr>
              <w:tc>
                <w:tcPr>
                  <w:tcW w:type="dxa" w:w="1944"/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>1s</w:t>
                  </w:r>
                </w:p>
              </w:tc>
              <w:tc>
                <w:tcPr>
                  <w:tcW w:type="dxa" w:w="66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662"/>
                </w:tcPr>
                <w:p/>
              </w:tc>
              <w:tc>
                <w:tcPr>
                  <w:tcW w:type="dxa" w:w="662"/>
                </w:tcPr>
                <w:p/>
              </w:tc>
            </w:tr>
            <w:tr>
              <w:trPr>
                <w:cantSplit/>
                <w:trHeight w:val="518" w:hRule="atLeast"/>
              </w:trPr>
              <w:tc>
                <w:tcPr>
                  <w:tcW w:type="dxa" w:w="1944"/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>2s</w:t>
                  </w:r>
                </w:p>
              </w:tc>
              <w:tc>
                <w:tcPr>
                  <w:tcW w:type="dxa" w:w="66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662"/>
                </w:tcPr>
                <w:p/>
              </w:tc>
              <w:tc>
                <w:tcPr>
                  <w:tcW w:type="dxa" w:w="662"/>
                </w:tcPr>
                <w:p/>
              </w:tc>
            </w:tr>
            <w:tr>
              <w:trPr>
                <w:cantSplit/>
                <w:trHeight w:val="518" w:hRule="atLeast"/>
              </w:trPr>
              <w:tc>
                <w:tcPr>
                  <w:tcW w:type="dxa" w:w="1944"/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>2p</w:t>
                  </w:r>
                </w:p>
              </w:tc>
              <w:tc>
                <w:tcPr>
                  <w:tcW w:type="dxa" w:w="66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66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66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</w:tcPr>
                <w:p>
                  <w:pPr>
                    <w:spacing w:after="0"/>
                    <w:jc w:val="center"/>
                  </w:pPr>
                </w:p>
              </w:tc>
            </w:tr>
          </w:tbl>
          <w:p/>
          <w:p>
            <w:pPr>
              <w:spacing w:before="0" w:after="0" w:line="80" w:lineRule="exact"/>
            </w:pPr>
            <w:r>
              <w:rPr>
                <w:rFonts w:ascii="Trade Gothic Next" w:hAnsi="Trade Gothic Next"/>
                <w:sz w:val="2"/>
              </w:rPr>
            </w:r>
          </w:p>
        </w:tc>
      </w:tr>
      <w:tr>
        <w:trPr>
          <w:cantSplit/>
        </w:trPr>
        <w:tc>
          <w:tcPr>
            <w:tcW w:type="dxa" w:w="1843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15"/>
              </w:rPr>
              <w:t>SLIDE 19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4"/>
              </w:rPr>
              <w:t>ARGON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7"/>
              </w:rPr>
              <w:t>Full configuration of Ar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7"/>
              </w:rPr>
              <w:t>Check the sum</w:t>
            </w:r>
          </w:p>
        </w:tc>
        <w:tc>
          <w:tcPr>
            <w:tcW w:type="dxa" w:w="8957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ARGON: THE FULL CONFIGURATION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Ar has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electrons.</w:t>
            </w:r>
          </w:p>
          <w:p>
            <w:pPr>
              <w:spacing w:after="40" w:before="0"/>
              <w:pBdr>
                <w:left w:val="single" w:sz="18" w:space="6" w:color="A3E635"/>
              </w:pBdr>
            </w:pPr>
            <w:r>
              <w:rPr>
                <w:rFonts w:ascii="Trade Gothic Next" w:hAnsi="Trade Gothic Next"/>
                <w:b/>
                <w:color w:val="14161B"/>
                <w:sz w:val="19"/>
                <w:u w:val="none"/>
              </w:rPr>
              <w:t xml:space="preserve">Ar: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______________________ 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Check: 2 + 2 + 6 + 2 + 6 =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>. Argon has a full outer s and p.</w:t>
            </w:r>
          </w:p>
        </w:tc>
      </w:tr>
      <w:tr>
        <w:trPr>
          <w:cantSplit/>
        </w:trPr>
        <w:tc>
          <w:tcPr>
            <w:tcW w:type="dxa" w:w="1843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15"/>
              </w:rPr>
              <w:t>SLIDE 20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4"/>
              </w:rPr>
              <w:t>NOBLE-GAS SHORTHAND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7"/>
              </w:rPr>
              <w:t>Steps to shorten a configuration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7"/>
              </w:rPr>
              <w:t>Germanium, shorthand</w:t>
            </w:r>
          </w:p>
        </w:tc>
        <w:tc>
          <w:tcPr>
            <w:tcW w:type="dxa" w:w="8957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SHORTHAND [NOBLE GAS CONFIGURATION]</w:t>
            </w:r>
          </w:p>
          <w:p>
            <w:pPr>
              <w:spacing w:after="40" w:before="0"/>
              <w:pBdr>
                <w:left w:val="single" w:sz="18" w:space="6" w:color="A3E635"/>
              </w:pBdr>
            </w:pPr>
            <w:r>
              <w:rPr>
                <w:rFonts w:ascii="Trade Gothic Next" w:hAnsi="Trade Gothic Next"/>
                <w:b/>
                <w:color w:val="14161B"/>
                <w:sz w:val="19"/>
                <w:u w:val="none"/>
              </w:rPr>
              <w:t xml:space="preserve">Find the matching first 18 electrons, then replace that part with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/>
                <w:color w:val="14161B"/>
                <w:sz w:val="19"/>
                <w:u w:val="none"/>
              </w:rPr>
              <w:t>.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Germanium has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electrons: 1s² 2s² 2p⁶ 3s² 3p⁶ 4s² 3d¹⁰ 4p²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Shorthand for Ge: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____________________ 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[Ar] covers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electrons. Keep the other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. Total: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>.</w:t>
            </w:r>
          </w:p>
        </w:tc>
      </w:tr>
      <w:tr>
        <w:trPr>
          <w:cantSplit/>
        </w:trPr>
        <w:tc>
          <w:tcPr>
            <w:tcW w:type="dxa" w:w="1843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15"/>
              </w:rPr>
              <w:t>SLIDES 22–23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4"/>
              </w:rPr>
              <w:t>IRON, AN EXAMPLE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7"/>
              </w:rPr>
              <w:t>Electrons left after [Ar]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7"/>
              </w:rPr>
              <w:t>Iron shorthand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7"/>
              </w:rPr>
              <w:t>Unpaired electrons in iron</w:t>
            </w:r>
          </w:p>
        </w:tc>
        <w:tc>
          <w:tcPr>
            <w:tcW w:type="dxa" w:w="8957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EXAMPLE — IRON, ATOMIC NUMBER 26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Iron has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electrons. [Ar] already covers the first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>.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26 − 18 =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electrons left to place.</w:t>
            </w:r>
          </w:p>
          <w:p>
            <w:pPr>
              <w:spacing w:after="40" w:before="0"/>
              <w:pBdr>
                <w:left w:val="single" w:sz="18" w:space="6" w:color="A3E635"/>
              </w:pBdr>
            </w:pPr>
            <w:r>
              <w:rPr>
                <w:rFonts w:ascii="Trade Gothic Next" w:hAnsi="Trade Gothic Next"/>
                <w:b/>
                <w:color w:val="14161B"/>
                <w:sz w:val="19"/>
                <w:u w:val="none"/>
              </w:rPr>
              <w:t xml:space="preserve">Fe: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______________ </w:t>
            </w:r>
            <w:r>
              <w:rPr>
                <w:rFonts w:ascii="Trade Gothic Next" w:hAnsi="Trade Gothic Next"/>
                <w:b/>
                <w:color w:val="14161B"/>
                <w:sz w:val="19"/>
                <w:u w:val="none"/>
              </w:rPr>
              <w:t>, and 18 + 2 + 6 = 26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An arrow without a partner is an unpaired electron. Fe has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unpaired.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ORBITAL DIAGRAM — IRON, 4s AND 3d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944"/>
              <w:gridCol w:w="662"/>
              <w:gridCol w:w="662"/>
              <w:gridCol w:w="662"/>
              <w:gridCol w:w="662"/>
              <w:gridCol w:w="662"/>
            </w:tblGrid>
            <w:tr>
              <w:trPr>
                <w:cantSplit/>
                <w:trHeight w:val="518" w:hRule="atLeast"/>
              </w:trPr>
              <w:tc>
                <w:tcPr>
                  <w:tcW w:type="dxa" w:w="1944"/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>4s</w:t>
                  </w:r>
                </w:p>
              </w:tc>
              <w:tc>
                <w:tcPr>
                  <w:tcW w:type="dxa" w:w="66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662"/>
                </w:tcPr>
                <w:p/>
              </w:tc>
              <w:tc>
                <w:tcPr>
                  <w:tcW w:type="dxa" w:w="662"/>
                </w:tcPr>
                <w:p/>
              </w:tc>
              <w:tc>
                <w:tcPr>
                  <w:tcW w:type="dxa" w:w="662"/>
                </w:tcPr>
                <w:p/>
              </w:tc>
              <w:tc>
                <w:tcPr>
                  <w:tcW w:type="dxa" w:w="662"/>
                </w:tcPr>
                <w:p/>
              </w:tc>
            </w:tr>
            <w:tr>
              <w:trPr>
                <w:cantSplit/>
                <w:trHeight w:val="518" w:hRule="atLeast"/>
              </w:trPr>
              <w:tc>
                <w:tcPr>
                  <w:tcW w:type="dxa" w:w="1944"/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>3d</w:t>
                  </w:r>
                </w:p>
              </w:tc>
              <w:tc>
                <w:tcPr>
                  <w:tcW w:type="dxa" w:w="66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66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66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66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66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</w:tcPr>
                <w:p>
                  <w:pPr>
                    <w:spacing w:after="0"/>
                    <w:jc w:val="center"/>
                  </w:pPr>
                </w:p>
              </w:tc>
            </w:tr>
          </w:tbl>
          <w:p/>
          <w:p>
            <w:pPr>
              <w:spacing w:before="0" w:after="0" w:line="80" w:lineRule="exact"/>
            </w:pPr>
            <w:r>
              <w:rPr>
                <w:rFonts w:ascii="Trade Gothic Next" w:hAnsi="Trade Gothic Next"/>
                <w:sz w:val="2"/>
              </w:rPr>
            </w:r>
          </w:p>
        </w:tc>
      </w:tr>
      <w:tr>
        <w:trPr>
          <w:cantSplit/>
        </w:trPr>
        <w:tc>
          <w:tcPr>
            <w:tcW w:type="dxa" w:w="1843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15"/>
              </w:rPr>
              <w:t>SLIDES 24–25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4"/>
              </w:rPr>
              <w:t>BROMINE AND NICKEL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7"/>
              </w:rPr>
              <w:t>Br shorthand and check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7"/>
              </w:rPr>
              <w:t>Ni shorthand and check</w:t>
            </w:r>
          </w:p>
        </w:tc>
        <w:tc>
          <w:tcPr>
            <w:tcW w:type="dxa" w:w="8957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EXAMPLES — BROMINE (35) AND NICKEL (28)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>Count the electrons inside [Ar] first, then fill 4s before 3d.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Bromine: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____________________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, and 18 + 2 + 10 + 5 =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Nickel: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______________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, and 18 + 2 + 8 =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Longhand and shorthand show the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arrangement.</w:t>
            </w:r>
          </w:p>
        </w:tc>
      </w:tr>
      <w:tr>
        <w:trPr>
          <w:cantSplit/>
        </w:trPr>
        <w:tc>
          <w:tcPr>
            <w:tcW w:type="dxa" w:w="1843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15"/>
              </w:rPr>
              <w:t>SLIDE 26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4"/>
              </w:rPr>
              <w:t>CR AND CU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7"/>
              </w:rPr>
              <w:t>Table — simple prediction against actual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7"/>
              </w:rPr>
              <w:t>Reason for the exceptions</w:t>
            </w:r>
          </w:p>
        </w:tc>
        <w:tc>
          <w:tcPr>
            <w:tcW w:type="dxa" w:w="8957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WATCH OUT FOR CHROMIUM AND COPPER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>These two atoms do not follow the simple filling pattern exactly.</w:t>
            </w:r>
          </w:p>
          <w:p>
            <w:pPr>
              <w:spacing w:after="40" w:before="0"/>
              <w:pBdr>
                <w:left w:val="single" w:sz="18" w:space="6" w:color="A3E635"/>
              </w:pBdr>
            </w:pPr>
            <w:r>
              <w:rPr>
                <w:rFonts w:ascii="Trade Gothic Next" w:hAnsi="Trade Gothic Next"/>
                <w:b/>
                <w:color w:val="14161B"/>
                <w:sz w:val="19"/>
                <w:u w:val="none"/>
              </w:rPr>
              <w:t xml:space="preserve">Their 4s and 3d energies are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_______ </w:t>
            </w:r>
            <w:r>
              <w:rPr>
                <w:rFonts w:ascii="Trade Gothic Next" w:hAnsi="Trade Gothic Next"/>
                <w:b/>
                <w:color w:val="14161B"/>
                <w:sz w:val="19"/>
                <w:u w:val="none"/>
              </w:rPr>
              <w:t xml:space="preserve">. The actual arrangement has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/>
                <w:color w:val="14161B"/>
                <w:sz w:val="19"/>
                <w:u w:val="none"/>
              </w:rPr>
              <w:t xml:space="preserve"> total energy.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296"/>
              <w:gridCol w:w="3312"/>
              <w:gridCol w:w="3542"/>
            </w:tblGrid>
            <w:tr>
              <w:trPr>
                <w:cantSplit/>
              </w:trPr>
              <w:tc>
                <w:tcPr>
                  <w:tcW w:type="dxa" w:w="1296"/>
                  <w:tcBorders>
                    <w:bottom w:val="single" w:sz="12" w:color="A3E635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7"/>
                      <w:u w:val="none"/>
                    </w:rPr>
                    <w:t>Atom</w:t>
                  </w:r>
                </w:p>
              </w:tc>
              <w:tc>
                <w:tcPr>
                  <w:tcW w:type="dxa" w:w="3312"/>
                  <w:tcBorders>
                    <w:bottom w:val="single" w:sz="12" w:color="A3E635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7"/>
                      <w:u w:val="none"/>
                    </w:rPr>
                    <w:t>Simple prediction</w:t>
                  </w:r>
                </w:p>
              </w:tc>
              <w:tc>
                <w:tcPr>
                  <w:tcW w:type="dxa" w:w="3542"/>
                  <w:tcBorders>
                    <w:bottom w:val="single" w:sz="12" w:color="A3E635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7"/>
                      <w:u w:val="none"/>
                    </w:rPr>
                    <w:t>Actual arrangement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96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>Cr</w:t>
                  </w:r>
                </w:p>
              </w:tc>
              <w:tc>
                <w:tcPr>
                  <w:tcW w:type="dxa" w:w="3312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>[Ar] 4s² 3d⁴</w:t>
                  </w:r>
                </w:p>
              </w:tc>
              <w:tc>
                <w:tcPr>
                  <w:tcW w:type="dxa" w:w="3542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 xml:space="preserve"> ______________ 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96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>Cu</w:t>
                  </w:r>
                </w:p>
              </w:tc>
              <w:tc>
                <w:tcPr>
                  <w:tcW w:type="dxa" w:w="3312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>[Ar] 4s² 3d⁹</w:t>
                  </w:r>
                </w:p>
              </w:tc>
              <w:tc>
                <w:tcPr>
                  <w:tcW w:type="dxa" w:w="3542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 xml:space="preserve"> _______________ </w:t>
                  </w:r>
                </w:p>
              </w:tc>
            </w:tr>
          </w:tbl>
          <w:p/>
          <w:p>
            <w:pPr>
              <w:spacing w:before="0" w:after="0" w:line="80" w:lineRule="exact"/>
            </w:pPr>
            <w:r>
              <w:rPr>
                <w:rFonts w:ascii="Trade Gothic Next" w:hAnsi="Trade Gothic Next"/>
                <w:sz w:val="2"/>
              </w:rPr>
            </w:r>
          </w:p>
        </w:tc>
      </w:tr>
      <w:tr>
        <w:trPr>
          <w:cantSplit/>
        </w:trPr>
        <w:tc>
          <w:tcPr>
            <w:tcW w:type="dxa" w:w="1843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15"/>
              </w:rPr>
              <w:t>SLIDE 27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4"/>
              </w:rPr>
              <w:t>CONFIGURATION CHECK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7"/>
              </w:rPr>
              <w:t>Phosphorus, longhand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7"/>
              </w:rPr>
              <w:t>Sulfur, shorthand and 3p boxes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7"/>
              </w:rPr>
              <w:t>Potassium, corrected</w:t>
            </w:r>
          </w:p>
        </w:tc>
        <w:tc>
          <w:tcPr>
            <w:tcW w:type="dxa" w:w="8957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CHECKS FROM THE BOARD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P, atomic number 15: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______________________ 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S, atomic number 16: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______________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, with 3p drawn as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______________ 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Potassium, [Ar] 3d¹ corrected: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, because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fills first.</w:t>
            </w:r>
          </w:p>
        </w:tc>
      </w:tr>
      <w:tr>
        <w:trPr>
          <w:cantSplit/>
        </w:trPr>
        <w:tc>
          <w:tcPr>
            <w:tcW w:type="dxa" w:w="1843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15"/>
              </w:rPr>
              <w:t>SLIDE 28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4"/>
              </w:rPr>
              <w:t>ORBITAL-DIAGRAM ERRORS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7"/>
              </w:rPr>
              <w:t>Nitrogen error and the rule broken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7"/>
              </w:rPr>
              <w:t>Neon error and the rule broken</w:t>
            </w:r>
          </w:p>
        </w:tc>
        <w:tc>
          <w:tcPr>
            <w:tcW w:type="dxa" w:w="8957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SPOT THE ORBITAL-DIAGRAM ERRORS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Nitrogen's wrong 2p³ diagram breaks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rule. Correct 2p³: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____________________________________________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>.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Neon's wrong 2s² diagram breaks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rule. Correct 2s²: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___________________________________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>.</w:t>
            </w:r>
          </w:p>
        </w:tc>
      </w:tr>
    </w:tbl>
    <w:p>
      <w:pPr>
        <w:spacing w:before="0" w:after="0" w:line="120" w:lineRule="exact"/>
      </w:pPr>
      <w:r>
        <w:rPr>
          <w:rFonts w:ascii="Trade Gothic Next" w:hAnsi="Trade Gothic Next"/>
          <w:sz w:val="8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rPr>
          <w:cantSplit/>
        </w:trPr>
        <w:tc>
          <w:tcPr>
            <w:tcW w:type="dxa" w:w="10800"/>
            <w:tcBorders>
              <w:top w:val="single" w:sz="6" w:color="4D730E"/>
              <w:left w:val="single" w:sz="6" w:color="4D730E"/>
              <w:bottom w:val="single" w:sz="6" w:color="4D730E"/>
              <w:right w:val="single" w:sz="6" w:color="4D730E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SECTION SUMMARY — finish each line from memory, then check your notes</w:t>
            </w:r>
          </w:p>
          <w:p>
            <w:pPr>
              <w:spacing w:after="100" w:before="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•  Aufbau means fill the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>-energy sublevel first.</w:t>
            </w:r>
          </w:p>
          <w:p>
            <w:pPr>
              <w:spacing w:after="100" w:before="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•  Pauli means an orbital holds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electrons with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spins.</w:t>
            </w:r>
          </w:p>
          <w:p>
            <w:pPr>
              <w:spacing w:after="100" w:before="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•  Hund means put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electron in each box of a sublevel before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>.</w:t>
            </w:r>
          </w:p>
          <w:p>
            <w:pPr>
              <w:spacing w:after="100" w:before="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•  Noble-gas shorthand swaps the inner electrons for the matching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in brackets.</w:t>
            </w:r>
          </w:p>
          <w:p>
            <w:pPr>
              <w:spacing w:after="100" w:before="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•  Chromium and copper move one electron from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into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>.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SELF-CHECK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sz w:val="18"/>
                <w:bdr w:val="single" w:sz="6" w:space="0" w:color="14161B"/>
              </w:rPr>
              <w:t xml:space="preserve">     </w:t>
            </w:r>
            <w:r>
              <w:rPr>
                <w:rFonts w:ascii="Trade Gothic Next" w:hAnsi="Trade Gothic Next"/>
                <w:b w:val="0"/>
                <w:i w:val="0"/>
                <w:color w:val="14161B"/>
                <w:sz w:val="18"/>
              </w:rPr>
              <w:t xml:space="preserve">   I can write a full configuration and check the total against the atomic number.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sz w:val="18"/>
                <w:bdr w:val="single" w:sz="6" w:space="0" w:color="14161B"/>
              </w:rPr>
              <w:t xml:space="preserve">     </w:t>
            </w:r>
            <w:r>
              <w:rPr>
                <w:rFonts w:ascii="Trade Gothic Next" w:hAnsi="Trade Gothic Next"/>
                <w:b w:val="0"/>
                <w:i w:val="0"/>
                <w:color w:val="14161B"/>
                <w:sz w:val="18"/>
              </w:rPr>
              <w:t xml:space="preserve">   I can write a noble-gas shorthand configuration.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sz w:val="18"/>
                <w:bdr w:val="single" w:sz="6" w:space="0" w:color="14161B"/>
              </w:rPr>
              <w:t xml:space="preserve">     </w:t>
            </w:r>
            <w:r>
              <w:rPr>
                <w:rFonts w:ascii="Trade Gothic Next" w:hAnsi="Trade Gothic Next"/>
                <w:b w:val="0"/>
                <w:i w:val="0"/>
                <w:color w:val="14161B"/>
                <w:sz w:val="18"/>
              </w:rPr>
              <w:t xml:space="preserve">   I can draw an orbital diagram and count unpaired electrons.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sz w:val="18"/>
                <w:bdr w:val="single" w:sz="6" w:space="0" w:color="14161B"/>
              </w:rPr>
              <w:t xml:space="preserve">     </w:t>
            </w:r>
            <w:r>
              <w:rPr>
                <w:rFonts w:ascii="Trade Gothic Next" w:hAnsi="Trade Gothic Next"/>
                <w:b w:val="0"/>
                <w:i w:val="0"/>
                <w:color w:val="14161B"/>
                <w:sz w:val="18"/>
              </w:rPr>
              <w:t xml:space="preserve">   I can name the rule broken in a wrong diagram.</w:t>
            </w:r>
          </w:p>
        </w:tc>
      </w:tr>
    </w:tbl>
    <w:p>
      <w:pPr>
        <w:pageBreakBefore/>
        <w:spacing w:before="0" w:after="0" w:line="20" w:lineRule="exact"/>
      </w:pPr>
      <w:r>
        <w:rPr>
          <w:rFonts w:ascii="Trade Gothic Next" w:hAnsi="Trade Gothic Next"/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8107"/>
        <w:gridCol w:w="2693"/>
      </w:tblGrid>
      <w:tr>
        <w:tc>
          <w:tcPr>
            <w:tcW w:type="dxa" w:w="8107"/>
            <w:tcBorders>
              <w:top w:val="single" w:sz="12" w:color="14161B"/>
            </w:tcBorders>
            <w:tcBorders>
              <w:bottom w:val="single" w:sz="18" w:color="A3E635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28"/>
              </w:rPr>
              <w:t>Electron Stability &amp; Valence Electrons</w:t>
            </w:r>
          </w:p>
        </w:tc>
        <w:tc>
          <w:tcPr>
            <w:tcW w:type="dxa" w:w="2693"/>
            <w:tcBorders>
              <w:top w:val="single" w:sz="12" w:color="14161B"/>
            </w:tcBorders>
            <w:tcBorders>
              <w:bottom w:val="single" w:sz="18" w:color="A3E635"/>
            </w:tcBorders>
          </w:tcPr>
          <w:p>
            <w:pPr>
              <w:spacing w:after="40" w:before="0"/>
              <w:jc w:val="right"/>
            </w:pPr>
            <w:r>
              <w:rPr>
                <w:rFonts w:ascii="Trade Gothic Next" w:hAnsi="Trade Gothic Next"/>
                <w:b/>
                <w:color w:val="4D730E"/>
                <w:sz w:val="17"/>
                <w:spacing w:val="26"/>
              </w:rPr>
              <w:t>U2 / S2.4</w:t>
            </w:r>
          </w:p>
          <w:p>
            <w:pPr>
              <w:spacing w:after="40" w:before="0"/>
              <w:jc w:val="right"/>
            </w:pPr>
            <w:r>
              <w:rPr>
                <w:rFonts w:ascii="Trade Gothic Next" w:hAnsi="Trade Gothic Next"/>
                <w:b/>
                <w:color w:val="55604F"/>
                <w:sz w:val="15"/>
                <w:spacing w:val="26"/>
              </w:rPr>
              <w:t>SLIDES 29–37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/>
            </w:pPr>
            <w:r>
              <w:rPr>
                <w:rFonts w:ascii="Trade Gothic Next" w:hAnsi="Trade Gothic Next"/>
                <w:b/>
                <w:color w:val="4D730E"/>
                <w:sz w:val="15"/>
                <w:u w:val="none"/>
              </w:rPr>
              <w:t xml:space="preserve">LEARNING TARGET  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>I can count valence electrons, count electrons in an ion and predict the ion an atom forms.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843"/>
        <w:gridCol w:w="8957"/>
      </w:tblGrid>
      <w:tr>
        <w:trPr>
          <w:cantSplit/>
        </w:trPr>
        <w:tc>
          <w:tcPr>
            <w:tcW w:type="dxa" w:w="1843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15"/>
              </w:rPr>
              <w:t>SLIDE 30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4"/>
              </w:rPr>
              <w:t>VALENCE ELECTRONS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7"/>
              </w:rPr>
              <w:t>Definition — valence electrons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7"/>
              </w:rPr>
              <w:t>Chlorine, inner and outer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7"/>
              </w:rPr>
              <w:t>Noble-gas outer electrons</w:t>
            </w:r>
          </w:p>
        </w:tc>
        <w:tc>
          <w:tcPr>
            <w:tcW w:type="dxa" w:w="8957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VALENCE ELECTRONS</w:t>
            </w:r>
          </w:p>
          <w:p>
            <w:pPr>
              <w:spacing w:after="40" w:before="0"/>
              <w:pBdr>
                <w:left w:val="single" w:sz="18" w:space="6" w:color="A3E635"/>
              </w:pBdr>
            </w:pPr>
            <w:r>
              <w:rPr>
                <w:rFonts w:ascii="Trade Gothic Next" w:hAnsi="Trade Gothic Next"/>
                <w:b/>
                <w:color w:val="14161B"/>
                <w:sz w:val="19"/>
                <w:u w:val="none"/>
              </w:rPr>
              <w:t xml:space="preserve">Valence electrons are the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_______ </w:t>
            </w:r>
            <w:r>
              <w:rPr>
                <w:rFonts w:ascii="Trade Gothic Next" w:hAnsi="Trade Gothic Next"/>
                <w:b/>
                <w:color w:val="14161B"/>
                <w:sz w:val="19"/>
                <w:u w:val="none"/>
              </w:rPr>
              <w:t xml:space="preserve"> electrons. For the main groups, look for the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_________ </w:t>
            </w:r>
            <w:r>
              <w:rPr>
                <w:rFonts w:ascii="Trade Gothic Next" w:hAnsi="Trade Gothic Next"/>
                <w:b/>
                <w:color w:val="14161B"/>
                <w:sz w:val="19"/>
                <w:u w:val="none"/>
              </w:rPr>
              <w:t xml:space="preserve"> level number.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Chlorine: [Ne] 3s² 3p⁵. Inner electrons: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,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electrons close to the nucleus.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Outer electrons: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, which is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electrons in the outer level, n =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>.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Noble gases have full outer levels. Usually that is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electrons. Helium has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>.</w:t>
            </w:r>
          </w:p>
        </w:tc>
      </w:tr>
      <w:tr>
        <w:trPr>
          <w:cantSplit/>
        </w:trPr>
        <w:tc>
          <w:tcPr>
            <w:tcW w:type="dxa" w:w="1843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15"/>
              </w:rPr>
              <w:t>SLIDE 31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4"/>
              </w:rPr>
              <w:t>GROUPS AND VALENCE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7"/>
              </w:rPr>
              <w:t>Main groups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7"/>
              </w:rPr>
              <w:t>Table — valence electrons by group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7"/>
              </w:rPr>
              <w:t>The helium exception</w:t>
            </w:r>
          </w:p>
        </w:tc>
        <w:tc>
          <w:tcPr>
            <w:tcW w:type="dxa" w:w="8957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USE THE GROUP TO COUNT OUTER ELECTRONS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Main groups are groups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,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and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>.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Helium is the exception. It has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outer electrons.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872"/>
              <w:gridCol w:w="778"/>
              <w:gridCol w:w="778"/>
              <w:gridCol w:w="778"/>
              <w:gridCol w:w="778"/>
              <w:gridCol w:w="778"/>
              <w:gridCol w:w="778"/>
              <w:gridCol w:w="778"/>
              <w:gridCol w:w="835"/>
            </w:tblGrid>
            <w:tr>
              <w:trPr>
                <w:cantSplit/>
              </w:trPr>
              <w:tc>
                <w:tcPr>
                  <w:tcW w:type="dxa" w:w="1872"/>
                  <w:tcBorders>
                    <w:bottom w:val="single" w:sz="12" w:color="A3E635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7"/>
                      <w:u w:val="none"/>
                    </w:rPr>
                    <w:t>Group</w:t>
                  </w:r>
                </w:p>
              </w:tc>
              <w:tc>
                <w:tcPr>
                  <w:tcW w:type="dxa" w:w="778"/>
                  <w:tcBorders>
                    <w:bottom w:val="single" w:sz="12" w:color="A3E635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7"/>
                      <w:u w:val="none"/>
                    </w:rPr>
                    <w:t>1</w:t>
                  </w:r>
                </w:p>
              </w:tc>
              <w:tc>
                <w:tcPr>
                  <w:tcW w:type="dxa" w:w="778"/>
                  <w:tcBorders>
                    <w:bottom w:val="single" w:sz="12" w:color="A3E635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7"/>
                      <w:u w:val="none"/>
                    </w:rPr>
                    <w:t>2</w:t>
                  </w:r>
                </w:p>
              </w:tc>
              <w:tc>
                <w:tcPr>
                  <w:tcW w:type="dxa" w:w="778"/>
                  <w:tcBorders>
                    <w:bottom w:val="single" w:sz="12" w:color="A3E635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7"/>
                      <w:u w:val="none"/>
                    </w:rPr>
                    <w:t>13</w:t>
                  </w:r>
                </w:p>
              </w:tc>
              <w:tc>
                <w:tcPr>
                  <w:tcW w:type="dxa" w:w="778"/>
                  <w:tcBorders>
                    <w:bottom w:val="single" w:sz="12" w:color="A3E635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7"/>
                      <w:u w:val="none"/>
                    </w:rPr>
                    <w:t>14</w:t>
                  </w:r>
                </w:p>
              </w:tc>
              <w:tc>
                <w:tcPr>
                  <w:tcW w:type="dxa" w:w="778"/>
                  <w:tcBorders>
                    <w:bottom w:val="single" w:sz="12" w:color="A3E635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7"/>
                      <w:u w:val="none"/>
                    </w:rPr>
                    <w:t>15</w:t>
                  </w:r>
                </w:p>
              </w:tc>
              <w:tc>
                <w:tcPr>
                  <w:tcW w:type="dxa" w:w="778"/>
                  <w:tcBorders>
                    <w:bottom w:val="single" w:sz="12" w:color="A3E635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7"/>
                      <w:u w:val="none"/>
                    </w:rPr>
                    <w:t>16</w:t>
                  </w:r>
                </w:p>
              </w:tc>
              <w:tc>
                <w:tcPr>
                  <w:tcW w:type="dxa" w:w="778"/>
                  <w:tcBorders>
                    <w:bottom w:val="single" w:sz="12" w:color="A3E635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7"/>
                      <w:u w:val="none"/>
                    </w:rPr>
                    <w:t>17</w:t>
                  </w:r>
                </w:p>
              </w:tc>
              <w:tc>
                <w:tcPr>
                  <w:tcW w:type="dxa" w:w="835"/>
                  <w:tcBorders>
                    <w:bottom w:val="single" w:sz="12" w:color="A3E635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7"/>
                      <w:u w:val="none"/>
                    </w:rPr>
                    <w:t>18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72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>Valence e</w:t>
                  </w: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  <w:vertAlign w:val="superscript"/>
                    </w:rPr>
                    <w:t>−</w:t>
                  </w:r>
                </w:p>
              </w:tc>
              <w:tc>
                <w:tcPr>
                  <w:tcW w:type="dxa" w:w="778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 xml:space="preserve"> ______ </w:t>
                  </w:r>
                </w:p>
              </w:tc>
              <w:tc>
                <w:tcPr>
                  <w:tcW w:type="dxa" w:w="778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 xml:space="preserve"> ______ </w:t>
                  </w:r>
                </w:p>
              </w:tc>
              <w:tc>
                <w:tcPr>
                  <w:tcW w:type="dxa" w:w="778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 xml:space="preserve"> ______ </w:t>
                  </w:r>
                </w:p>
              </w:tc>
              <w:tc>
                <w:tcPr>
                  <w:tcW w:type="dxa" w:w="778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 xml:space="preserve"> ______ </w:t>
                  </w:r>
                </w:p>
              </w:tc>
              <w:tc>
                <w:tcPr>
                  <w:tcW w:type="dxa" w:w="778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 xml:space="preserve"> ______ </w:t>
                  </w:r>
                </w:p>
              </w:tc>
              <w:tc>
                <w:tcPr>
                  <w:tcW w:type="dxa" w:w="778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 xml:space="preserve"> ______ </w:t>
                  </w:r>
                </w:p>
              </w:tc>
              <w:tc>
                <w:tcPr>
                  <w:tcW w:type="dxa" w:w="778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 xml:space="preserve"> ______ </w:t>
                  </w:r>
                </w:p>
              </w:tc>
              <w:tc>
                <w:tcPr>
                  <w:tcW w:type="dxa" w:w="835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 xml:space="preserve"> ______ </w:t>
                  </w: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>*</w:t>
                  </w:r>
                </w:p>
              </w:tc>
            </w:tr>
          </w:tbl>
          <w:p/>
          <w:p>
            <w:pPr>
              <w:spacing w:before="0" w:after="0" w:line="80" w:lineRule="exact"/>
            </w:pPr>
            <w:r>
              <w:rPr>
                <w:rFonts w:ascii="Trade Gothic Next" w:hAnsi="Trade Gothic Next"/>
                <w:sz w:val="2"/>
              </w:rPr>
            </w:r>
          </w:p>
        </w:tc>
      </w:tr>
      <w:tr>
        <w:trPr>
          <w:cantSplit/>
        </w:trPr>
        <w:tc>
          <w:tcPr>
            <w:tcW w:type="dxa" w:w="1843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15"/>
              </w:rPr>
              <w:t>SLIDE 32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4"/>
              </w:rPr>
              <w:t>IONS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7"/>
              </w:rPr>
              <w:t>Cation and anion, with an example each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7"/>
              </w:rPr>
              <w:t>Counting electrons in an ion</w:t>
            </w:r>
          </w:p>
        </w:tc>
        <w:tc>
          <w:tcPr>
            <w:tcW w:type="dxa" w:w="8957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COUNTING ELECTRONS IN IONS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Lose electrons and the charge becomes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. Gain them and it becomes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>.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>Cation: loses electrons. Na → Na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  <w:vertAlign w:val="superscript"/>
              </w:rPr>
              <w:t>+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+ e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  <w:vertAlign w:val="superscript"/>
              </w:rPr>
              <w:t>−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, and 11 − 1 =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electrons. Na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  <w:vertAlign w:val="superscript"/>
              </w:rPr>
              <w:t>+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has the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arrangement.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>Anion: gains electrons. Cl + e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  <w:vertAlign w:val="superscript"/>
              </w:rPr>
              <w:t>−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→ Cl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  <w:vertAlign w:val="superscript"/>
              </w:rPr>
              <w:t>−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, and 17 + 1 =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electrons. Cl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  <w:vertAlign w:val="superscript"/>
              </w:rPr>
              <w:t>−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has the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arrangement.</w:t>
            </w:r>
          </w:p>
          <w:p>
            <w:pPr>
              <w:spacing w:after="40" w:before="0"/>
              <w:pBdr>
                <w:left w:val="single" w:sz="18" w:space="6" w:color="A3E635"/>
              </w:pBdr>
            </w:pPr>
            <w:r>
              <w:rPr>
                <w:rFonts w:ascii="Trade Gothic Next" w:hAnsi="Trade Gothic Next"/>
                <w:b/>
                <w:color w:val="14161B"/>
                <w:sz w:val="19"/>
                <w:u w:val="none"/>
              </w:rPr>
              <w:t xml:space="preserve">Protons stay the same. Electrons =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_________________________ </w:t>
            </w:r>
            <w:r>
              <w:rPr>
                <w:rFonts w:ascii="Trade Gothic Next" w:hAnsi="Trade Gothic Next"/>
                <w:b/>
                <w:color w:val="14161B"/>
                <w:sz w:val="19"/>
                <w:u w:val="none"/>
              </w:rPr>
              <w:t>.</w:t>
            </w:r>
          </w:p>
        </w:tc>
      </w:tr>
      <w:tr>
        <w:trPr>
          <w:cantSplit/>
        </w:trPr>
        <w:tc>
          <w:tcPr>
            <w:tcW w:type="dxa" w:w="1843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15"/>
              </w:rPr>
              <w:t>SLIDE 33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4"/>
              </w:rPr>
              <w:t>COMMON CHARGES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7"/>
              </w:rPr>
              <w:t>Table — group, valence and common charge</w:t>
            </w:r>
          </w:p>
        </w:tc>
        <w:tc>
          <w:tcPr>
            <w:tcW w:type="dxa" w:w="8957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COMMON ION CHARGES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>Many atoms gain or lose a few electrons to get a full outer level. These are common charges for simple ions.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016"/>
              <w:gridCol w:w="1008"/>
              <w:gridCol w:w="1008"/>
              <w:gridCol w:w="1008"/>
              <w:gridCol w:w="1008"/>
              <w:gridCol w:w="1008"/>
              <w:gridCol w:w="1094"/>
            </w:tblGrid>
            <w:tr>
              <w:trPr>
                <w:cantSplit/>
              </w:trPr>
              <w:tc>
                <w:tcPr>
                  <w:tcW w:type="dxa" w:w="2016"/>
                  <w:tcBorders>
                    <w:bottom w:val="single" w:sz="12" w:color="A3E635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7"/>
                      <w:u w:val="none"/>
                    </w:rPr>
                    <w:t>Group</w:t>
                  </w:r>
                </w:p>
              </w:tc>
              <w:tc>
                <w:tcPr>
                  <w:tcW w:type="dxa" w:w="1008"/>
                  <w:tcBorders>
                    <w:bottom w:val="single" w:sz="12" w:color="A3E635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7"/>
                      <w:u w:val="none"/>
                    </w:rPr>
                    <w:t>1</w:t>
                  </w:r>
                </w:p>
              </w:tc>
              <w:tc>
                <w:tcPr>
                  <w:tcW w:type="dxa" w:w="1008"/>
                  <w:tcBorders>
                    <w:bottom w:val="single" w:sz="12" w:color="A3E635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7"/>
                      <w:u w:val="none"/>
                    </w:rPr>
                    <w:t>2</w:t>
                  </w:r>
                </w:p>
              </w:tc>
              <w:tc>
                <w:tcPr>
                  <w:tcW w:type="dxa" w:w="1008"/>
                  <w:tcBorders>
                    <w:bottom w:val="single" w:sz="12" w:color="A3E635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7"/>
                      <w:u w:val="none"/>
                    </w:rPr>
                    <w:t>13</w:t>
                  </w:r>
                </w:p>
              </w:tc>
              <w:tc>
                <w:tcPr>
                  <w:tcW w:type="dxa" w:w="1008"/>
                  <w:tcBorders>
                    <w:bottom w:val="single" w:sz="12" w:color="A3E635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7"/>
                      <w:u w:val="none"/>
                    </w:rPr>
                    <w:t>15</w:t>
                  </w:r>
                </w:p>
              </w:tc>
              <w:tc>
                <w:tcPr>
                  <w:tcW w:type="dxa" w:w="1008"/>
                  <w:tcBorders>
                    <w:bottom w:val="single" w:sz="12" w:color="A3E635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7"/>
                      <w:u w:val="none"/>
                    </w:rPr>
                    <w:t>16</w:t>
                  </w:r>
                </w:p>
              </w:tc>
              <w:tc>
                <w:tcPr>
                  <w:tcW w:type="dxa" w:w="1094"/>
                  <w:tcBorders>
                    <w:bottom w:val="single" w:sz="12" w:color="A3E635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7"/>
                      <w:u w:val="none"/>
                    </w:rPr>
                    <w:t>17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16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>Valence e</w:t>
                  </w: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  <w:vertAlign w:val="superscript"/>
                    </w:rPr>
                    <w:t>−</w:t>
                  </w:r>
                </w:p>
              </w:tc>
              <w:tc>
                <w:tcPr>
                  <w:tcW w:type="dxa" w:w="1008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>1</w:t>
                  </w:r>
                </w:p>
              </w:tc>
              <w:tc>
                <w:tcPr>
                  <w:tcW w:type="dxa" w:w="1008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>2</w:t>
                  </w:r>
                </w:p>
              </w:tc>
              <w:tc>
                <w:tcPr>
                  <w:tcW w:type="dxa" w:w="1008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>3</w:t>
                  </w:r>
                </w:p>
              </w:tc>
              <w:tc>
                <w:tcPr>
                  <w:tcW w:type="dxa" w:w="1008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>5</w:t>
                  </w:r>
                </w:p>
              </w:tc>
              <w:tc>
                <w:tcPr>
                  <w:tcW w:type="dxa" w:w="1008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>6</w:t>
                  </w:r>
                </w:p>
              </w:tc>
              <w:tc>
                <w:tcPr>
                  <w:tcW w:type="dxa" w:w="1094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>7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16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>Common charge</w:t>
                  </w:r>
                </w:p>
              </w:tc>
              <w:tc>
                <w:tcPr>
                  <w:tcW w:type="dxa" w:w="1008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 xml:space="preserve"> ______ </w:t>
                  </w:r>
                </w:p>
              </w:tc>
              <w:tc>
                <w:tcPr>
                  <w:tcW w:type="dxa" w:w="1008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 xml:space="preserve"> ______ </w:t>
                  </w:r>
                </w:p>
              </w:tc>
              <w:tc>
                <w:tcPr>
                  <w:tcW w:type="dxa" w:w="1008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 xml:space="preserve"> ______ </w:t>
                  </w:r>
                </w:p>
              </w:tc>
              <w:tc>
                <w:tcPr>
                  <w:tcW w:type="dxa" w:w="1008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 xml:space="preserve"> ______ </w:t>
                  </w:r>
                </w:p>
              </w:tc>
              <w:tc>
                <w:tcPr>
                  <w:tcW w:type="dxa" w:w="1008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 xml:space="preserve"> ______ </w:t>
                  </w:r>
                </w:p>
              </w:tc>
              <w:tc>
                <w:tcPr>
                  <w:tcW w:type="dxa" w:w="1094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 xml:space="preserve"> ______ </w:t>
                  </w:r>
                </w:p>
              </w:tc>
            </w:tr>
          </w:tbl>
          <w:p/>
          <w:p>
            <w:pPr>
              <w:spacing w:before="0" w:after="0" w:line="80" w:lineRule="exact"/>
            </w:pPr>
            <w:r>
              <w:rPr>
                <w:rFonts w:ascii="Trade Gothic Next" w:hAnsi="Trade Gothic Next"/>
                <w:sz w:val="2"/>
              </w:rPr>
            </w:r>
          </w:p>
        </w:tc>
      </w:tr>
      <w:tr>
        <w:trPr>
          <w:cantSplit/>
        </w:trPr>
        <w:tc>
          <w:tcPr>
            <w:tcW w:type="dxa" w:w="1843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15"/>
              </w:rPr>
              <w:t>SLIDES 34–35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4"/>
              </w:rPr>
              <w:t>PREDICT THE ION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7"/>
              </w:rPr>
              <w:t>Table — Mg, Al, S, Br with change, ion and noble gas</w:t>
            </w:r>
          </w:p>
        </w:tc>
        <w:tc>
          <w:tcPr>
            <w:tcW w:type="dxa" w:w="8957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PREDICT THE ION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>For each atom, record the outer electron count, the change, the ion and the matching noble gas.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008"/>
              <w:gridCol w:w="1152"/>
              <w:gridCol w:w="1526"/>
              <w:gridCol w:w="1728"/>
              <w:gridCol w:w="1440"/>
              <w:gridCol w:w="1296"/>
            </w:tblGrid>
            <w:tr>
              <w:trPr>
                <w:cantSplit/>
              </w:trPr>
              <w:tc>
                <w:tcPr>
                  <w:tcW w:type="dxa" w:w="1008"/>
                  <w:tcBorders>
                    <w:bottom w:val="single" w:sz="12" w:color="A3E635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7"/>
                      <w:u w:val="none"/>
                    </w:rPr>
                    <w:t>Atom</w:t>
                  </w:r>
                </w:p>
              </w:tc>
              <w:tc>
                <w:tcPr>
                  <w:tcW w:type="dxa" w:w="1152"/>
                  <w:tcBorders>
                    <w:bottom w:val="single" w:sz="12" w:color="A3E635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7"/>
                      <w:u w:val="none"/>
                    </w:rPr>
                    <w:t>Group</w:t>
                  </w:r>
                </w:p>
              </w:tc>
              <w:tc>
                <w:tcPr>
                  <w:tcW w:type="dxa" w:w="1526"/>
                  <w:tcBorders>
                    <w:bottom w:val="single" w:sz="12" w:color="A3E635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7"/>
                      <w:u w:val="none"/>
                    </w:rPr>
                    <w:t>Valence e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17"/>
                      <w:u w:val="none"/>
                      <w:vertAlign w:val="superscript"/>
                    </w:rPr>
                    <w:t>−</w:t>
                  </w:r>
                </w:p>
              </w:tc>
              <w:tc>
                <w:tcPr>
                  <w:tcW w:type="dxa" w:w="1728"/>
                  <w:tcBorders>
                    <w:bottom w:val="single" w:sz="12" w:color="A3E635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7"/>
                      <w:u w:val="none"/>
                    </w:rPr>
                    <w:t>Change</w:t>
                  </w:r>
                </w:p>
              </w:tc>
              <w:tc>
                <w:tcPr>
                  <w:tcW w:type="dxa" w:w="1440"/>
                  <w:tcBorders>
                    <w:bottom w:val="single" w:sz="12" w:color="A3E635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7"/>
                      <w:u w:val="none"/>
                    </w:rPr>
                    <w:t>Ion</w:t>
                  </w:r>
                </w:p>
              </w:tc>
              <w:tc>
                <w:tcPr>
                  <w:tcW w:type="dxa" w:w="1296"/>
                  <w:tcBorders>
                    <w:bottom w:val="single" w:sz="12" w:color="A3E635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7"/>
                      <w:u w:val="none"/>
                    </w:rPr>
                    <w:t>Noble gas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08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>Mg</w:t>
                  </w:r>
                </w:p>
              </w:tc>
              <w:tc>
                <w:tcPr>
                  <w:tcW w:type="dxa" w:w="1152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>2</w:t>
                  </w:r>
                </w:p>
              </w:tc>
              <w:tc>
                <w:tcPr>
                  <w:tcW w:type="dxa" w:w="1526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 xml:space="preserve"> ______ </w:t>
                  </w:r>
                </w:p>
              </w:tc>
              <w:tc>
                <w:tcPr>
                  <w:tcW w:type="dxa" w:w="1728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 xml:space="preserve"> ________ </w:t>
                  </w:r>
                </w:p>
              </w:tc>
              <w:tc>
                <w:tcPr>
                  <w:tcW w:type="dxa" w:w="1440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 xml:space="preserve"> ______ </w:t>
                  </w:r>
                </w:p>
              </w:tc>
              <w:tc>
                <w:tcPr>
                  <w:tcW w:type="dxa" w:w="1296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 xml:space="preserve"> ______ 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08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>Al</w:t>
                  </w:r>
                </w:p>
              </w:tc>
              <w:tc>
                <w:tcPr>
                  <w:tcW w:type="dxa" w:w="1152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>13</w:t>
                  </w:r>
                </w:p>
              </w:tc>
              <w:tc>
                <w:tcPr>
                  <w:tcW w:type="dxa" w:w="1526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 xml:space="preserve"> ______ </w:t>
                  </w:r>
                </w:p>
              </w:tc>
              <w:tc>
                <w:tcPr>
                  <w:tcW w:type="dxa" w:w="1728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 xml:space="preserve"> ________ </w:t>
                  </w:r>
                </w:p>
              </w:tc>
              <w:tc>
                <w:tcPr>
                  <w:tcW w:type="dxa" w:w="1440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 xml:space="preserve"> ______ </w:t>
                  </w:r>
                </w:p>
              </w:tc>
              <w:tc>
                <w:tcPr>
                  <w:tcW w:type="dxa" w:w="1296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 xml:space="preserve"> ______ 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08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>S</w:t>
                  </w:r>
                </w:p>
              </w:tc>
              <w:tc>
                <w:tcPr>
                  <w:tcW w:type="dxa" w:w="1152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>16</w:t>
                  </w:r>
                </w:p>
              </w:tc>
              <w:tc>
                <w:tcPr>
                  <w:tcW w:type="dxa" w:w="1526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 xml:space="preserve"> ______ </w:t>
                  </w:r>
                </w:p>
              </w:tc>
              <w:tc>
                <w:tcPr>
                  <w:tcW w:type="dxa" w:w="1728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 xml:space="preserve"> ________ </w:t>
                  </w:r>
                </w:p>
              </w:tc>
              <w:tc>
                <w:tcPr>
                  <w:tcW w:type="dxa" w:w="1440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 xml:space="preserve"> ______ </w:t>
                  </w:r>
                </w:p>
              </w:tc>
              <w:tc>
                <w:tcPr>
                  <w:tcW w:type="dxa" w:w="1296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 xml:space="preserve"> ______ 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08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>Br</w:t>
                  </w:r>
                </w:p>
              </w:tc>
              <w:tc>
                <w:tcPr>
                  <w:tcW w:type="dxa" w:w="1152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>17</w:t>
                  </w:r>
                </w:p>
              </w:tc>
              <w:tc>
                <w:tcPr>
                  <w:tcW w:type="dxa" w:w="1526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 xml:space="preserve"> ______ </w:t>
                  </w:r>
                </w:p>
              </w:tc>
              <w:tc>
                <w:tcPr>
                  <w:tcW w:type="dxa" w:w="1728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 xml:space="preserve"> ________ </w:t>
                  </w:r>
                </w:p>
              </w:tc>
              <w:tc>
                <w:tcPr>
                  <w:tcW w:type="dxa" w:w="1440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 xml:space="preserve"> ______ </w:t>
                  </w:r>
                </w:p>
              </w:tc>
              <w:tc>
                <w:tcPr>
                  <w:tcW w:type="dxa" w:w="1296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 xml:space="preserve"> ______ </w:t>
                  </w:r>
                </w:p>
              </w:tc>
            </w:tr>
          </w:tbl>
          <w:p/>
          <w:p>
            <w:pPr>
              <w:spacing w:before="0" w:after="0" w:line="80" w:lineRule="exact"/>
            </w:pPr>
            <w:r>
              <w:rPr>
                <w:rFonts w:ascii="Trade Gothic Next" w:hAnsi="Trade Gothic Next"/>
                <w:sz w:val="2"/>
              </w:rPr>
            </w:r>
          </w:p>
        </w:tc>
      </w:tr>
      <w:tr>
        <w:trPr>
          <w:cantSplit/>
        </w:trPr>
        <w:tc>
          <w:tcPr>
            <w:tcW w:type="dxa" w:w="1843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15"/>
              </w:rPr>
              <w:t>SLIDE 36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4"/>
              </w:rPr>
              <w:t>TRANSITION-METAL IONS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7"/>
              </w:rPr>
              <w:t>Order the electrons leave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7"/>
              </w:rPr>
              <w:t>Table — Fe, Cu, Zn ions</w:t>
            </w:r>
          </w:p>
        </w:tc>
        <w:tc>
          <w:tcPr>
            <w:tcW w:type="dxa" w:w="8957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TRANSITION-METAL IONS</w:t>
            </w:r>
          </w:p>
          <w:p>
            <w:pPr>
              <w:spacing w:after="40" w:before="0"/>
              <w:pBdr>
                <w:left w:val="single" w:sz="18" w:space="6" w:color="A3E635"/>
              </w:pBdr>
            </w:pPr>
            <w:r>
              <w:rPr>
                <w:rFonts w:ascii="Trade Gothic Next" w:hAnsi="Trade Gothic Next"/>
                <w:b/>
                <w:color w:val="14161B"/>
                <w:sz w:val="19"/>
                <w:u w:val="none"/>
              </w:rPr>
              <w:t xml:space="preserve">The outer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/>
                <w:color w:val="14161B"/>
                <w:sz w:val="19"/>
                <w:u w:val="none"/>
              </w:rPr>
              <w:t xml:space="preserve"> electrons leave before the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/>
                <w:color w:val="14161B"/>
                <w:sz w:val="19"/>
                <w:u w:val="none"/>
              </w:rPr>
              <w:t xml:space="preserve"> electrons.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fills before 3d, but the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electrons leave first when these ions form.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880"/>
              <w:gridCol w:w="2160"/>
              <w:gridCol w:w="3110"/>
            </w:tblGrid>
            <w:tr>
              <w:trPr>
                <w:cantSplit/>
              </w:trPr>
              <w:tc>
                <w:tcPr>
                  <w:tcW w:type="dxa" w:w="2880"/>
                  <w:tcBorders>
                    <w:bottom w:val="single" w:sz="12" w:color="A3E635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7"/>
                      <w:u w:val="none"/>
                    </w:rPr>
                    <w:t>Neutral atom</w:t>
                  </w:r>
                </w:p>
              </w:tc>
              <w:tc>
                <w:tcPr>
                  <w:tcW w:type="dxa" w:w="2160"/>
                  <w:tcBorders>
                    <w:bottom w:val="single" w:sz="12" w:color="A3E635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7"/>
                      <w:u w:val="none"/>
                    </w:rPr>
                    <w:t>Ion</w:t>
                  </w:r>
                </w:p>
              </w:tc>
              <w:tc>
                <w:tcPr>
                  <w:tcW w:type="dxa" w:w="3110"/>
                  <w:tcBorders>
                    <w:bottom w:val="single" w:sz="12" w:color="A3E635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7"/>
                      <w:u w:val="none"/>
                    </w:rPr>
                    <w:t>Ion configuration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880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>Fe: [Ar] 4s² 3d⁶</w:t>
                  </w:r>
                </w:p>
              </w:tc>
              <w:tc>
                <w:tcPr>
                  <w:tcW w:type="dxa" w:w="2160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>Fe</w:t>
                  </w: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  <w:vertAlign w:val="superscript"/>
                    </w:rPr>
                    <w:t>2+</w:t>
                  </w: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 xml:space="preserve"> / Fe</w:t>
                  </w: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  <w:vertAlign w:val="superscript"/>
                    </w:rPr>
                    <w:t>3+</w:t>
                  </w:r>
                </w:p>
              </w:tc>
              <w:tc>
                <w:tcPr>
                  <w:tcW w:type="dxa" w:w="3110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 xml:space="preserve"> __________ </w:t>
                  </w: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 xml:space="preserve"> / </w:t>
                  </w: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 xml:space="preserve"> __________ 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880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>Cu: [Ar] 4s¹ 3d¹⁰</w:t>
                  </w:r>
                </w:p>
              </w:tc>
              <w:tc>
                <w:tcPr>
                  <w:tcW w:type="dxa" w:w="2160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>Cu</w:t>
                  </w: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  <w:vertAlign w:val="superscript"/>
                    </w:rPr>
                    <w:t>+</w:t>
                  </w: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 xml:space="preserve"> / Cu</w:t>
                  </w: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  <w:vertAlign w:val="superscript"/>
                    </w:rPr>
                    <w:t>2+</w:t>
                  </w:r>
                </w:p>
              </w:tc>
              <w:tc>
                <w:tcPr>
                  <w:tcW w:type="dxa" w:w="3110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 xml:space="preserve"> ___________ </w:t>
                  </w: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 xml:space="preserve"> / </w:t>
                  </w: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 xml:space="preserve"> __________ 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880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>Zn: [Ar] 4s² 3d¹⁰</w:t>
                  </w:r>
                </w:p>
              </w:tc>
              <w:tc>
                <w:tcPr>
                  <w:tcW w:type="dxa" w:w="2160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>Zn</w:t>
                  </w: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  <w:vertAlign w:val="superscript"/>
                    </w:rPr>
                    <w:t>2+</w:t>
                  </w:r>
                </w:p>
              </w:tc>
              <w:tc>
                <w:tcPr>
                  <w:tcW w:type="dxa" w:w="3110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 xml:space="preserve"> ___________ </w:t>
                  </w:r>
                </w:p>
              </w:tc>
            </w:tr>
          </w:tbl>
          <w:p/>
          <w:p>
            <w:pPr>
              <w:spacing w:before="0" w:after="0" w:line="80" w:lineRule="exact"/>
            </w:pPr>
            <w:r>
              <w:rPr>
                <w:rFonts w:ascii="Trade Gothic Next" w:hAnsi="Trade Gothic Next"/>
                <w:sz w:val="2"/>
              </w:rPr>
            </w:r>
          </w:p>
        </w:tc>
      </w:tr>
      <w:tr>
        <w:trPr>
          <w:cantSplit/>
        </w:trPr>
        <w:tc>
          <w:tcPr>
            <w:tcW w:type="dxa" w:w="1843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15"/>
              </w:rPr>
              <w:t>SLIDE 37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4"/>
              </w:rPr>
              <w:t>ISOELECTRONIC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7"/>
              </w:rPr>
              <w:t>Definition — isoelectronic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7"/>
              </w:rPr>
              <w:t>The five species with 10 electrons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7"/>
              </w:rPr>
              <w:t>Reason they are still different elements</w:t>
            </w:r>
          </w:p>
        </w:tc>
        <w:tc>
          <w:tcPr>
            <w:tcW w:type="dxa" w:w="8957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DIFFERENT ATOMS, SAME ELECTRON COUNT</w:t>
            </w:r>
          </w:p>
          <w:p>
            <w:pPr>
              <w:spacing w:after="40" w:before="0"/>
              <w:pBdr>
                <w:left w:val="single" w:sz="18" w:space="6" w:color="A3E635"/>
              </w:pBdr>
            </w:pPr>
            <w:r>
              <w:rPr>
                <w:rFonts w:ascii="Trade Gothic Next" w:hAnsi="Trade Gothic Next"/>
                <w:b/>
                <w:color w:val="14161B"/>
                <w:sz w:val="19"/>
                <w:u w:val="none"/>
              </w:rPr>
              <w:t xml:space="preserve">Isoelectronic means the same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________________ </w:t>
            </w:r>
            <w:r>
              <w:rPr>
                <w:rFonts w:ascii="Trade Gothic Next" w:hAnsi="Trade Gothic Next"/>
                <w:b/>
                <w:color w:val="14161B"/>
                <w:sz w:val="19"/>
                <w:u w:val="none"/>
              </w:rPr>
              <w:t xml:space="preserve"> and arrangement.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>With 10 electrons: O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  <w:vertAlign w:val="superscript"/>
              </w:rPr>
              <w:t>2−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,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,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,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and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. Arrangement: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_____________ 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Their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counts are different, so they are still different elements.</w:t>
            </w:r>
          </w:p>
        </w:tc>
      </w:tr>
    </w:tbl>
    <w:p>
      <w:pPr>
        <w:spacing w:before="0" w:after="0" w:line="120" w:lineRule="exact"/>
      </w:pPr>
      <w:r>
        <w:rPr>
          <w:rFonts w:ascii="Trade Gothic Next" w:hAnsi="Trade Gothic Next"/>
          <w:sz w:val="8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rPr>
          <w:cantSplit/>
        </w:trPr>
        <w:tc>
          <w:tcPr>
            <w:tcW w:type="dxa" w:w="10800"/>
            <w:tcBorders>
              <w:top w:val="single" w:sz="6" w:color="4D730E"/>
              <w:left w:val="single" w:sz="6" w:color="4D730E"/>
              <w:bottom w:val="single" w:sz="6" w:color="4D730E"/>
              <w:right w:val="single" w:sz="6" w:color="4D730E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SECTION SUMMARY — finish each line from memory, then check your notes</w:t>
            </w:r>
          </w:p>
          <w:p>
            <w:pPr>
              <w:spacing w:after="100" w:before="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•  Valence electrons are the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electrons, and a main-group atom's count matches its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>.</w:t>
            </w:r>
          </w:p>
          <w:p>
            <w:pPr>
              <w:spacing w:after="100" w:before="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•  Atoms gain or lose electrons to reach a full outer level like a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>.</w:t>
            </w:r>
          </w:p>
          <w:p>
            <w:pPr>
              <w:spacing w:after="100" w:before="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•  Metals tend to form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and nonmetals tend to form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>.</w:t>
            </w:r>
          </w:p>
          <w:p>
            <w:pPr>
              <w:spacing w:after="100" w:before="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•  Transition metals lose their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electrons before their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electrons.</w:t>
            </w:r>
          </w:p>
          <w:p>
            <w:pPr>
              <w:spacing w:after="100" w:before="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•  Isoelectronic species share the same number of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>.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SELF-CHECK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sz w:val="18"/>
                <w:bdr w:val="single" w:sz="6" w:space="0" w:color="14161B"/>
              </w:rPr>
              <w:t xml:space="preserve">     </w:t>
            </w:r>
            <w:r>
              <w:rPr>
                <w:rFonts w:ascii="Trade Gothic Next" w:hAnsi="Trade Gothic Next"/>
                <w:b w:val="0"/>
                <w:i w:val="0"/>
                <w:color w:val="14161B"/>
                <w:sz w:val="18"/>
              </w:rPr>
              <w:t xml:space="preserve">   I can find valence electrons from the group number.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sz w:val="18"/>
                <w:bdr w:val="single" w:sz="6" w:space="0" w:color="14161B"/>
              </w:rPr>
              <w:t xml:space="preserve">     </w:t>
            </w:r>
            <w:r>
              <w:rPr>
                <w:rFonts w:ascii="Trade Gothic Next" w:hAnsi="Trade Gothic Next"/>
                <w:b w:val="0"/>
                <w:i w:val="0"/>
                <w:color w:val="14161B"/>
                <w:sz w:val="18"/>
              </w:rPr>
              <w:t xml:space="preserve">   I can count electrons in an ion.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sz w:val="18"/>
                <w:bdr w:val="single" w:sz="6" w:space="0" w:color="14161B"/>
              </w:rPr>
              <w:t xml:space="preserve">     </w:t>
            </w:r>
            <w:r>
              <w:rPr>
                <w:rFonts w:ascii="Trade Gothic Next" w:hAnsi="Trade Gothic Next"/>
                <w:b w:val="0"/>
                <w:i w:val="0"/>
                <w:color w:val="14161B"/>
                <w:sz w:val="18"/>
              </w:rPr>
              <w:t xml:space="preserve">   I can name the common charge for groups 1, 2, 13, 15, 16 and 17.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sz w:val="18"/>
                <w:bdr w:val="single" w:sz="6" w:space="0" w:color="14161B"/>
              </w:rPr>
              <w:t xml:space="preserve">     </w:t>
            </w:r>
            <w:r>
              <w:rPr>
                <w:rFonts w:ascii="Trade Gothic Next" w:hAnsi="Trade Gothic Next"/>
                <w:b w:val="0"/>
                <w:i w:val="0"/>
                <w:color w:val="14161B"/>
                <w:sz w:val="18"/>
              </w:rPr>
              <w:t xml:space="preserve">   I can write a transition-metal ion configuration.</w:t>
            </w:r>
          </w:p>
        </w:tc>
      </w:tr>
    </w:tbl>
    <w:p>
      <w:pPr>
        <w:pageBreakBefore/>
        <w:spacing w:before="0" w:after="0" w:line="20" w:lineRule="exact"/>
      </w:pPr>
      <w:r>
        <w:rPr>
          <w:rFonts w:ascii="Trade Gothic Next" w:hAnsi="Trade Gothic Next"/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8107"/>
        <w:gridCol w:w="2693"/>
      </w:tblGrid>
      <w:tr>
        <w:tc>
          <w:tcPr>
            <w:tcW w:type="dxa" w:w="8107"/>
            <w:tcBorders>
              <w:top w:val="single" w:sz="12" w:color="14161B"/>
            </w:tcBorders>
            <w:tcBorders>
              <w:bottom w:val="single" w:sz="18" w:color="A3E635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28"/>
              </w:rPr>
              <w:t>Atomic &amp; Electron Spectra</w:t>
            </w:r>
          </w:p>
        </w:tc>
        <w:tc>
          <w:tcPr>
            <w:tcW w:type="dxa" w:w="2693"/>
            <w:tcBorders>
              <w:top w:val="single" w:sz="12" w:color="14161B"/>
            </w:tcBorders>
            <w:tcBorders>
              <w:bottom w:val="single" w:sz="18" w:color="A3E635"/>
            </w:tcBorders>
          </w:tcPr>
          <w:p>
            <w:pPr>
              <w:spacing w:after="40" w:before="0"/>
              <w:jc w:val="right"/>
            </w:pPr>
            <w:r>
              <w:rPr>
                <w:rFonts w:ascii="Trade Gothic Next" w:hAnsi="Trade Gothic Next"/>
                <w:b/>
                <w:color w:val="4D730E"/>
                <w:sz w:val="17"/>
                <w:spacing w:val="26"/>
              </w:rPr>
              <w:t>U2 / S2.5</w:t>
            </w:r>
          </w:p>
          <w:p>
            <w:pPr>
              <w:spacing w:after="40" w:before="0"/>
              <w:jc w:val="right"/>
            </w:pPr>
            <w:r>
              <w:rPr>
                <w:rFonts w:ascii="Trade Gothic Next" w:hAnsi="Trade Gothic Next"/>
                <w:b/>
                <w:color w:val="55604F"/>
                <w:sz w:val="15"/>
                <w:spacing w:val="26"/>
              </w:rPr>
              <w:t>SLIDES 38–48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/>
            </w:pPr>
            <w:r>
              <w:rPr>
                <w:rFonts w:ascii="Trade Gothic Next" w:hAnsi="Trade Gothic Next"/>
                <w:b/>
                <w:color w:val="4D730E"/>
                <w:sz w:val="15"/>
                <w:u w:val="none"/>
              </w:rPr>
              <w:t xml:space="preserve">LEARNING TARGET  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>I can connect electron drops between energy levels to the colors of light atoms give off, and I can record the hydrogen and flame-test data.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843"/>
        <w:gridCol w:w="8957"/>
      </w:tblGrid>
      <w:tr>
        <w:trPr>
          <w:cantSplit/>
        </w:trPr>
        <w:tc>
          <w:tcPr>
            <w:tcW w:type="dxa" w:w="1843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15"/>
              </w:rPr>
              <w:t>SLIDE 39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4"/>
              </w:rPr>
              <w:t>ABSORPTION AND EMISSION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7"/>
              </w:rPr>
              <w:t>Definition — photon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7"/>
              </w:rPr>
              <w:t>Absorption, with direction of the electron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7"/>
              </w:rPr>
              <w:t>Emission, with direction of the electron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7"/>
              </w:rPr>
              <w:t>Photon energy rule</w:t>
            </w:r>
          </w:p>
        </w:tc>
        <w:tc>
          <w:tcPr>
            <w:tcW w:type="dxa" w:w="8957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ABSORPTION AND EMISSION</w:t>
            </w:r>
          </w:p>
          <w:p>
            <w:pPr>
              <w:spacing w:after="40" w:before="0"/>
              <w:pBdr>
                <w:left w:val="single" w:sz="18" w:space="6" w:color="A3E635"/>
              </w:pBdr>
            </w:pPr>
            <w:r>
              <w:rPr>
                <w:rFonts w:ascii="Trade Gothic Next" w:hAnsi="Trade Gothic Next"/>
                <w:b/>
                <w:color w:val="14161B"/>
                <w:sz w:val="19"/>
                <w:u w:val="none"/>
              </w:rPr>
              <w:t xml:space="preserve">A photon is a small packet of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______________ </w:t>
            </w:r>
            <w:r>
              <w:rPr>
                <w:rFonts w:ascii="Trade Gothic Next" w:hAnsi="Trade Gothic Next"/>
                <w:b/>
                <w:color w:val="14161B"/>
                <w:sz w:val="19"/>
                <w:u w:val="none"/>
              </w:rPr>
              <w:t>.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Absorption (energy in): the electron takes in a photon and moves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to a higher level.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Emission (light out): the electron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to a lower level and gives off a photon.</w:t>
            </w:r>
          </w:p>
          <w:p>
            <w:pPr>
              <w:spacing w:after="40" w:before="0"/>
              <w:pBdr>
                <w:left w:val="single" w:sz="18" w:space="6" w:color="A3E635"/>
              </w:pBdr>
            </w:pPr>
            <w:r>
              <w:rPr>
                <w:rFonts w:ascii="Trade Gothic Next" w:hAnsi="Trade Gothic Next"/>
                <w:b/>
                <w:color w:val="14161B"/>
                <w:sz w:val="19"/>
                <w:u w:val="none"/>
              </w:rPr>
              <w:t xml:space="preserve">The photon's energy equals the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/>
                <w:color w:val="14161B"/>
                <w:sz w:val="19"/>
                <w:u w:val="none"/>
              </w:rPr>
              <w:t xml:space="preserve"> between the two levels.</w:t>
            </w:r>
          </w:p>
        </w:tc>
      </w:tr>
      <w:tr>
        <w:trPr>
          <w:cantSplit/>
        </w:trPr>
        <w:tc>
          <w:tcPr>
            <w:tcW w:type="dxa" w:w="1843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15"/>
              </w:rPr>
              <w:t>SLIDE 40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4"/>
              </w:rPr>
              <w:t>LARGEST ENERGY DROP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7"/>
              </w:rPr>
              <w:t>The three drops compared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7"/>
              </w:rPr>
              <w:t>Largest gap of the three</w:t>
            </w:r>
          </w:p>
        </w:tc>
        <w:tc>
          <w:tcPr>
            <w:tcW w:type="dxa" w:w="8957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WHICH DROP RELEASES THE MOST ENERGY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>Drops compared: A, n = 4 → 2.  B, n = 3 → 2.  C, n = 2 → 1.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Largest gap of these three: drop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, n =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>.</w:t>
            </w:r>
          </w:p>
        </w:tc>
      </w:tr>
      <w:tr>
        <w:trPr>
          <w:cantSplit/>
        </w:trPr>
        <w:tc>
          <w:tcPr>
            <w:tcW w:type="dxa" w:w="1843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15"/>
              </w:rPr>
              <w:t>SLIDE 41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4"/>
              </w:rPr>
              <w:t>WAVELENGTH AND ENERGY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7"/>
              </w:rPr>
              <w:t>Table — violet against red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7"/>
              </w:rPr>
              <w:t>Visible range</w:t>
            </w:r>
          </w:p>
        </w:tc>
        <w:tc>
          <w:tcPr>
            <w:tcW w:type="dxa" w:w="8957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WAVELENGTH AND PHOTON ENERGY</w:t>
            </w:r>
          </w:p>
          <w:p>
            <w:pPr>
              <w:spacing w:after="40" w:before="0"/>
              <w:pBdr>
                <w:left w:val="single" w:sz="18" w:space="6" w:color="A3E635"/>
              </w:pBdr>
            </w:pPr>
            <w:r>
              <w:rPr>
                <w:rFonts w:ascii="Trade Gothic Next" w:hAnsi="Trade Gothic Next"/>
                <w:b/>
                <w:color w:val="14161B"/>
                <w:sz w:val="19"/>
                <w:u w:val="none"/>
              </w:rPr>
              <w:t xml:space="preserve">Shorter waves have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________ </w:t>
            </w:r>
            <w:r>
              <w:rPr>
                <w:rFonts w:ascii="Trade Gothic Next" w:hAnsi="Trade Gothic Next"/>
                <w:b/>
                <w:color w:val="14161B"/>
                <w:sz w:val="19"/>
                <w:u w:val="none"/>
              </w:rPr>
              <w:t xml:space="preserve"> frequency (more waves each second) and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/>
                <w:color w:val="14161B"/>
                <w:sz w:val="19"/>
                <w:u w:val="none"/>
              </w:rPr>
              <w:t xml:space="preserve"> energy.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Visible light is about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nm. A violet photon has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energy than a red one.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304"/>
              <w:gridCol w:w="2923"/>
              <w:gridCol w:w="2923"/>
            </w:tblGrid>
            <w:tr>
              <w:trPr>
                <w:cantSplit/>
              </w:trPr>
              <w:tc>
                <w:tcPr>
                  <w:tcW w:type="dxa" w:w="2304"/>
                  <w:tcBorders>
                    <w:bottom w:val="single" w:sz="12" w:color="A3E635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7"/>
                      <w:u w:val="none"/>
                    </w:rPr>
                    <w:t>Color</w:t>
                  </w:r>
                </w:p>
              </w:tc>
              <w:tc>
                <w:tcPr>
                  <w:tcW w:type="dxa" w:w="2923"/>
                  <w:tcBorders>
                    <w:bottom w:val="single" w:sz="12" w:color="A3E635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7"/>
                      <w:u w:val="none"/>
                    </w:rPr>
                    <w:t>Wavelength</w:t>
                  </w:r>
                </w:p>
              </w:tc>
              <w:tc>
                <w:tcPr>
                  <w:tcW w:type="dxa" w:w="2923"/>
                  <w:tcBorders>
                    <w:bottom w:val="single" w:sz="12" w:color="A3E635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7"/>
                      <w:u w:val="none"/>
                    </w:rPr>
                    <w:t>Energy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04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>Violet</w:t>
                  </w:r>
                </w:p>
              </w:tc>
              <w:tc>
                <w:tcPr>
                  <w:tcW w:type="dxa" w:w="2923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 xml:space="preserve"> _________ </w:t>
                  </w:r>
                </w:p>
              </w:tc>
              <w:tc>
                <w:tcPr>
                  <w:tcW w:type="dxa" w:w="2923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 xml:space="preserve"> ________ 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04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>Red</w:t>
                  </w:r>
                </w:p>
              </w:tc>
              <w:tc>
                <w:tcPr>
                  <w:tcW w:type="dxa" w:w="2923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 xml:space="preserve"> ________ </w:t>
                  </w:r>
                </w:p>
              </w:tc>
              <w:tc>
                <w:tcPr>
                  <w:tcW w:type="dxa" w:w="2923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 xml:space="preserve"> _______ </w:t>
                  </w:r>
                </w:p>
              </w:tc>
            </w:tr>
          </w:tbl>
          <w:p/>
          <w:p>
            <w:pPr>
              <w:spacing w:before="0" w:after="0" w:line="80" w:lineRule="exact"/>
            </w:pPr>
            <w:r>
              <w:rPr>
                <w:rFonts w:ascii="Trade Gothic Next" w:hAnsi="Trade Gothic Next"/>
                <w:sz w:val="2"/>
              </w:rPr>
            </w:r>
          </w:p>
        </w:tc>
      </w:tr>
      <w:tr>
        <w:trPr>
          <w:cantSplit/>
        </w:trPr>
        <w:tc>
          <w:tcPr>
            <w:tcW w:type="dxa" w:w="1843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15"/>
              </w:rPr>
              <w:t>SLIDE 42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4"/>
              </w:rPr>
              <w:t>THREE SPECTRA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7"/>
              </w:rPr>
              <w:t>Definition — spectrum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7"/>
              </w:rPr>
              <w:t>Table — three kinds of spectra</w:t>
            </w:r>
          </w:p>
        </w:tc>
        <w:tc>
          <w:tcPr>
            <w:tcW w:type="dxa" w:w="8957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THREE KINDS OF SPECTRA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A spectrum shows the different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_____________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of light.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Emission and absorption spectra have bright or dark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at specific wavelengths.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304"/>
              <w:gridCol w:w="5846"/>
            </w:tblGrid>
            <w:tr>
              <w:trPr>
                <w:cantSplit/>
              </w:trPr>
              <w:tc>
                <w:tcPr>
                  <w:tcW w:type="dxa" w:w="2304"/>
                  <w:tcBorders>
                    <w:bottom w:val="single" w:sz="12" w:color="A3E635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7"/>
                      <w:u w:val="none"/>
                    </w:rPr>
                    <w:t>Spectrum</w:t>
                  </w:r>
                </w:p>
              </w:tc>
              <w:tc>
                <w:tcPr>
                  <w:tcW w:type="dxa" w:w="5846"/>
                  <w:tcBorders>
                    <w:bottom w:val="single" w:sz="12" w:color="A3E635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7"/>
                      <w:u w:val="none"/>
                    </w:rPr>
                    <w:t>How it looks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04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>Continuous</w:t>
                  </w:r>
                </w:p>
              </w:tc>
              <w:tc>
                <w:tcPr>
                  <w:tcW w:type="dxa" w:w="5846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 xml:space="preserve"> __________________________ 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04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>Emission</w:t>
                  </w:r>
                </w:p>
              </w:tc>
              <w:tc>
                <w:tcPr>
                  <w:tcW w:type="dxa" w:w="5846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 xml:space="preserve"> _____________________________________ 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04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>Absorption</w:t>
                  </w:r>
                </w:p>
              </w:tc>
              <w:tc>
                <w:tcPr>
                  <w:tcW w:type="dxa" w:w="5846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 xml:space="preserve"> _______________________________________ </w:t>
                  </w:r>
                </w:p>
              </w:tc>
            </w:tr>
          </w:tbl>
          <w:p/>
          <w:p>
            <w:pPr>
              <w:spacing w:before="0" w:after="0" w:line="80" w:lineRule="exact"/>
            </w:pPr>
            <w:r>
              <w:rPr>
                <w:rFonts w:ascii="Trade Gothic Next" w:hAnsi="Trade Gothic Next"/>
                <w:sz w:val="2"/>
              </w:rPr>
            </w:r>
          </w:p>
        </w:tc>
      </w:tr>
      <w:tr>
        <w:trPr>
          <w:cantSplit/>
        </w:trPr>
        <w:tc>
          <w:tcPr>
            <w:tcW w:type="dxa" w:w="1843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15"/>
              </w:rPr>
              <w:t>SLIDE 43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4"/>
              </w:rPr>
              <w:t>IDENTIFYING AN ELEMENT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7"/>
              </w:rPr>
              <w:t>Three steps that produce the light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7"/>
              </w:rPr>
              <w:t>Reason only certain colors appear</w:t>
            </w:r>
          </w:p>
        </w:tc>
        <w:tc>
          <w:tcPr>
            <w:tcW w:type="dxa" w:w="8957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LIGHT CAN IDENTIFY AN ELEMENT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>Each element has its own pattern of light.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Step 1, add energy: an electron moves to a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level.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Step 2, give off light: the electron drops and releases a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>.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Step 3, look at the lines: the pattern shows which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made the light.</w:t>
            </w:r>
          </w:p>
          <w:p>
            <w:pPr>
              <w:spacing w:after="40" w:before="0"/>
              <w:pBdr>
                <w:left w:val="single" w:sz="18" w:space="6" w:color="A3E635"/>
              </w:pBdr>
            </w:pPr>
            <w:r>
              <w:rPr>
                <w:rFonts w:ascii="Trade Gothic Next" w:hAnsi="Trade Gothic Next"/>
                <w:b/>
                <w:color w:val="14161B"/>
                <w:sz w:val="19"/>
                <w:u w:val="none"/>
              </w:rPr>
              <w:t xml:space="preserve">Only certain energy gaps are possible, so only certain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________ </w:t>
            </w:r>
            <w:r>
              <w:rPr>
                <w:rFonts w:ascii="Trade Gothic Next" w:hAnsi="Trade Gothic Next"/>
                <w:b/>
                <w:color w:val="14161B"/>
                <w:sz w:val="19"/>
                <w:u w:val="none"/>
              </w:rPr>
              <w:t xml:space="preserve"> appear.</w:t>
            </w:r>
          </w:p>
        </w:tc>
      </w:tr>
      <w:tr>
        <w:trPr>
          <w:cantSplit/>
        </w:trPr>
        <w:tc>
          <w:tcPr>
            <w:tcW w:type="dxa" w:w="1843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15"/>
              </w:rPr>
              <w:t>SLIDE 44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4"/>
              </w:rPr>
              <w:t>HYDROGEN LINES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7"/>
              </w:rPr>
              <w:t>Table — four visible lines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7"/>
              </w:rPr>
              <w:t>Largest drop of the four</w:t>
            </w:r>
          </w:p>
        </w:tc>
        <w:tc>
          <w:tcPr>
            <w:tcW w:type="dxa" w:w="8957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HYDROGEN'S VISIBLE LINES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All four drops finish at n =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>.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The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drop gives off the most energy of these four. Its wavelength is the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>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736"/>
              <w:gridCol w:w="2592"/>
              <w:gridCol w:w="2822"/>
            </w:tblGrid>
            <w:tr>
              <w:trPr>
                <w:cantSplit/>
              </w:trPr>
              <w:tc>
                <w:tcPr>
                  <w:tcW w:type="dxa" w:w="2736"/>
                  <w:tcBorders>
                    <w:bottom w:val="single" w:sz="12" w:color="A3E635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7"/>
                      <w:u w:val="none"/>
                    </w:rPr>
                    <w:t>Electron drop</w:t>
                  </w:r>
                </w:p>
              </w:tc>
              <w:tc>
                <w:tcPr>
                  <w:tcW w:type="dxa" w:w="2592"/>
                  <w:tcBorders>
                    <w:bottom w:val="single" w:sz="12" w:color="A3E635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7"/>
                      <w:u w:val="none"/>
                    </w:rPr>
                    <w:t>Wavelength</w:t>
                  </w:r>
                </w:p>
              </w:tc>
              <w:tc>
                <w:tcPr>
                  <w:tcW w:type="dxa" w:w="2822"/>
                  <w:tcBorders>
                    <w:bottom w:val="single" w:sz="12" w:color="A3E635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7"/>
                      <w:u w:val="none"/>
                    </w:rPr>
                    <w:t>Color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736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>n = 3 → 2</w:t>
                  </w:r>
                </w:p>
              </w:tc>
              <w:tc>
                <w:tcPr>
                  <w:tcW w:type="dxa" w:w="2592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 xml:space="preserve"> ________ </w:t>
                  </w:r>
                </w:p>
              </w:tc>
              <w:tc>
                <w:tcPr>
                  <w:tcW w:type="dxa" w:w="2822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 xml:space="preserve"> ______ 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736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>n = 4 → 2</w:t>
                  </w:r>
                </w:p>
              </w:tc>
              <w:tc>
                <w:tcPr>
                  <w:tcW w:type="dxa" w:w="2592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 xml:space="preserve"> ________ </w:t>
                  </w:r>
                </w:p>
              </w:tc>
              <w:tc>
                <w:tcPr>
                  <w:tcW w:type="dxa" w:w="2822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 xml:space="preserve"> ____________ 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736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>n = 5 → 2</w:t>
                  </w:r>
                </w:p>
              </w:tc>
              <w:tc>
                <w:tcPr>
                  <w:tcW w:type="dxa" w:w="2592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 xml:space="preserve"> ________ </w:t>
                  </w:r>
                </w:p>
              </w:tc>
              <w:tc>
                <w:tcPr>
                  <w:tcW w:type="dxa" w:w="2822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 xml:space="preserve"> _____________ 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736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>n = 6 → 2</w:t>
                  </w:r>
                </w:p>
              </w:tc>
              <w:tc>
                <w:tcPr>
                  <w:tcW w:type="dxa" w:w="2592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 xml:space="preserve"> ________ </w:t>
                  </w:r>
                </w:p>
              </w:tc>
              <w:tc>
                <w:tcPr>
                  <w:tcW w:type="dxa" w:w="2822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 xml:space="preserve"> ________ </w:t>
                  </w:r>
                </w:p>
              </w:tc>
            </w:tr>
          </w:tbl>
          <w:p/>
          <w:p>
            <w:pPr>
              <w:spacing w:before="0" w:after="0" w:line="80" w:lineRule="exact"/>
            </w:pPr>
            <w:r>
              <w:rPr>
                <w:rFonts w:ascii="Trade Gothic Next" w:hAnsi="Trade Gothic Next"/>
                <w:sz w:val="2"/>
              </w:rPr>
            </w:r>
          </w:p>
        </w:tc>
      </w:tr>
      <w:tr>
        <w:trPr>
          <w:cantSplit/>
        </w:trPr>
        <w:tc>
          <w:tcPr>
            <w:tcW w:type="dxa" w:w="1843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15"/>
              </w:rPr>
              <w:t>SLIDES 45–46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4"/>
              </w:rPr>
              <w:t>FLAME TESTS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7"/>
              </w:rPr>
              <w:t>Source of the flame light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7"/>
              </w:rPr>
              <w:t>Limit of a flame color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7"/>
              </w:rPr>
              <w:t>Table — flame colors by ion</w:t>
            </w:r>
          </w:p>
        </w:tc>
        <w:tc>
          <w:tcPr>
            <w:tcW w:type="dxa" w:w="8957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FLAME-TEST COLORS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Heat gives electrons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. As they drop back down, they give off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>.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Sodium gives a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flame and potassium gives a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flame.</w:t>
            </w:r>
          </w:p>
          <w:p>
            <w:pPr>
              <w:spacing w:after="40" w:before="0"/>
              <w:pBdr>
                <w:left w:val="single" w:sz="18" w:space="6" w:color="A3E635"/>
              </w:pBdr>
            </w:pPr>
            <w:r>
              <w:rPr>
                <w:rFonts w:ascii="Trade Gothic Next" w:hAnsi="Trade Gothic Next"/>
                <w:b/>
                <w:color w:val="14161B"/>
                <w:sz w:val="19"/>
                <w:u w:val="none"/>
              </w:rPr>
              <w:t xml:space="preserve">Flame color is a clue. It cannot identify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_______ </w:t>
            </w:r>
            <w:r>
              <w:rPr>
                <w:rFonts w:ascii="Trade Gothic Next" w:hAnsi="Trade Gothic Next"/>
                <w:b/>
                <w:color w:val="14161B"/>
                <w:sz w:val="19"/>
                <w:u w:val="none"/>
              </w:rPr>
              <w:t xml:space="preserve"> substance on its own.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880"/>
              <w:gridCol w:w="5270"/>
            </w:tblGrid>
            <w:tr>
              <w:trPr>
                <w:cantSplit/>
              </w:trPr>
              <w:tc>
                <w:tcPr>
                  <w:tcW w:type="dxa" w:w="2880"/>
                  <w:tcBorders>
                    <w:bottom w:val="single" w:sz="12" w:color="A3E635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7"/>
                      <w:u w:val="none"/>
                    </w:rPr>
                    <w:t>Sample ion</w:t>
                  </w:r>
                </w:p>
              </w:tc>
              <w:tc>
                <w:tcPr>
                  <w:tcW w:type="dxa" w:w="5270"/>
                  <w:tcBorders>
                    <w:bottom w:val="single" w:sz="12" w:color="A3E635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7"/>
                      <w:u w:val="none"/>
                    </w:rPr>
                    <w:t>Typical flame color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880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>Li</w:t>
                  </w: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  <w:vertAlign w:val="superscript"/>
                    </w:rPr>
                    <w:t>+</w:t>
                  </w:r>
                </w:p>
              </w:tc>
              <w:tc>
                <w:tcPr>
                  <w:tcW w:type="dxa" w:w="5270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 xml:space="preserve"> _____________ 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880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>Na</w:t>
                  </w: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  <w:vertAlign w:val="superscript"/>
                    </w:rPr>
                    <w:t>+</w:t>
                  </w:r>
                </w:p>
              </w:tc>
              <w:tc>
                <w:tcPr>
                  <w:tcW w:type="dxa" w:w="5270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 xml:space="preserve"> ________ 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880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>K</w:t>
                  </w: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  <w:vertAlign w:val="superscript"/>
                    </w:rPr>
                    <w:t>+</w:t>
                  </w:r>
                </w:p>
              </w:tc>
              <w:tc>
                <w:tcPr>
                  <w:tcW w:type="dxa" w:w="5270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 xml:space="preserve"> _______ 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880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>Cu</w:t>
                  </w: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  <w:vertAlign w:val="superscript"/>
                    </w:rPr>
                    <w:t>2+</w:t>
                  </w:r>
                </w:p>
              </w:tc>
              <w:tc>
                <w:tcPr>
                  <w:tcW w:type="dxa" w:w="5270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 xml:space="preserve"> ____________ 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880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>Ca</w:t>
                  </w: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  <w:vertAlign w:val="superscript"/>
                    </w:rPr>
                    <w:t>2+</w:t>
                  </w:r>
                </w:p>
              </w:tc>
              <w:tc>
                <w:tcPr>
                  <w:tcW w:type="dxa" w:w="5270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 xml:space="preserve"> ____________ 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880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>Sr</w:t>
                  </w: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  <w:vertAlign w:val="superscript"/>
                    </w:rPr>
                    <w:t>2+</w:t>
                  </w:r>
                </w:p>
              </w:tc>
              <w:tc>
                <w:tcPr>
                  <w:tcW w:type="dxa" w:w="5270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 xml:space="preserve"> ______ 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880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>Ba</w:t>
                  </w: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  <w:vertAlign w:val="superscript"/>
                    </w:rPr>
                    <w:t>2+</w:t>
                  </w:r>
                </w:p>
              </w:tc>
              <w:tc>
                <w:tcPr>
                  <w:tcW w:type="dxa" w:w="5270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 xml:space="preserve"> ____________ </w:t>
                  </w:r>
                </w:p>
              </w:tc>
            </w:tr>
          </w:tbl>
          <w:p/>
          <w:p>
            <w:pPr>
              <w:spacing w:before="0" w:after="0" w:line="80" w:lineRule="exact"/>
            </w:pPr>
            <w:r>
              <w:rPr>
                <w:rFonts w:ascii="Trade Gothic Next" w:hAnsi="Trade Gothic Next"/>
                <w:sz w:val="2"/>
              </w:rPr>
            </w:r>
          </w:p>
        </w:tc>
      </w:tr>
      <w:tr>
        <w:trPr>
          <w:cantSplit/>
        </w:trPr>
        <w:tc>
          <w:tcPr>
            <w:tcW w:type="dxa" w:w="1843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15"/>
              </w:rPr>
              <w:t>SLIDES 47–48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4"/>
              </w:rPr>
              <w:t>UNIT 2 CLOSING CHECK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7"/>
              </w:rPr>
              <w:t>Reason hydrogen emits set wavelengths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7"/>
              </w:rPr>
              <w:t>d sublevel capacity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7"/>
              </w:rPr>
              <w:t>Sulfur configuration and unpaired count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7"/>
              </w:rPr>
              <w:t>Electrons lost first from Fe^3+^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7"/>
              </w:rPr>
              <w:t>Higher-energy photon, 410 nm or 656 nm</w:t>
            </w:r>
          </w:p>
        </w:tc>
        <w:tc>
          <w:tcPr>
            <w:tcW w:type="dxa" w:w="8957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UNIT 2 CHECK — RECORD THE ANSWERS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Hydrogen emits only certain wavelengths because only specific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_____________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are allowed, so only specific photon energies are emitted.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A d sublevel holds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electrons in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orbitals.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S: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______________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.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electrons are unpaired.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>Fe becoming Fe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  <w:vertAlign w:val="superscript"/>
              </w:rPr>
              <w:t>3+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: the two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electrons leave first, then one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electron, giving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>.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nm has the higher energy because its wavelength is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>.</w:t>
            </w:r>
          </w:p>
        </w:tc>
      </w:tr>
    </w:tbl>
    <w:p>
      <w:pPr>
        <w:spacing w:before="0" w:after="0" w:line="120" w:lineRule="exact"/>
      </w:pPr>
      <w:r>
        <w:rPr>
          <w:rFonts w:ascii="Trade Gothic Next" w:hAnsi="Trade Gothic Next"/>
          <w:sz w:val="8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rPr>
          <w:cantSplit/>
        </w:trPr>
        <w:tc>
          <w:tcPr>
            <w:tcW w:type="dxa" w:w="10800"/>
            <w:tcBorders>
              <w:top w:val="single" w:sz="6" w:color="4D730E"/>
              <w:left w:val="single" w:sz="6" w:color="4D730E"/>
              <w:bottom w:val="single" w:sz="6" w:color="4D730E"/>
              <w:right w:val="single" w:sz="6" w:color="4D730E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SECTION SUMMARY — finish each line from memory, then check your notes</w:t>
            </w:r>
          </w:p>
          <w:p>
            <w:pPr>
              <w:spacing w:after="100" w:before="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•  An electron that gains energy moves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a level, and an electron that drops gives off a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>.</w:t>
            </w:r>
          </w:p>
          <w:p>
            <w:pPr>
              <w:spacing w:after="100" w:before="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•  The photon's energy equals the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between the two levels.</w:t>
            </w:r>
          </w:p>
          <w:p>
            <w:pPr>
              <w:spacing w:after="100" w:before="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•  Shorter wavelength means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energy, so violet has more energy than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>.</w:t>
            </w:r>
          </w:p>
          <w:p>
            <w:pPr>
              <w:spacing w:after="100" w:before="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•  Each element's lines are a fingerprint because only certain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_____________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exist.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SELF-CHECK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sz w:val="18"/>
                <w:bdr w:val="single" w:sz="6" w:space="0" w:color="14161B"/>
              </w:rPr>
              <w:t xml:space="preserve">     </w:t>
            </w:r>
            <w:r>
              <w:rPr>
                <w:rFonts w:ascii="Trade Gothic Next" w:hAnsi="Trade Gothic Next"/>
                <w:b w:val="0"/>
                <w:i w:val="0"/>
                <w:color w:val="14161B"/>
                <w:sz w:val="18"/>
              </w:rPr>
              <w:t xml:space="preserve">   I can say what absorption and emission do to an electron.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sz w:val="18"/>
                <w:bdr w:val="single" w:sz="6" w:space="0" w:color="14161B"/>
              </w:rPr>
              <w:t xml:space="preserve">     </w:t>
            </w:r>
            <w:r>
              <w:rPr>
                <w:rFonts w:ascii="Trade Gothic Next" w:hAnsi="Trade Gothic Next"/>
                <w:b w:val="0"/>
                <w:i w:val="0"/>
                <w:color w:val="14161B"/>
                <w:sz w:val="18"/>
              </w:rPr>
              <w:t xml:space="preserve">   I can rank photons by wavelength and energy.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sz w:val="18"/>
                <w:bdr w:val="single" w:sz="6" w:space="0" w:color="14161B"/>
              </w:rPr>
              <w:t xml:space="preserve">     </w:t>
            </w:r>
            <w:r>
              <w:rPr>
                <w:rFonts w:ascii="Trade Gothic Next" w:hAnsi="Trade Gothic Next"/>
                <w:b w:val="0"/>
                <w:i w:val="0"/>
                <w:color w:val="14161B"/>
                <w:sz w:val="18"/>
              </w:rPr>
              <w:t xml:space="preserve">   I can list the four visible hydrogen lines.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sz w:val="18"/>
                <w:bdr w:val="single" w:sz="6" w:space="0" w:color="14161B"/>
              </w:rPr>
              <w:t xml:space="preserve">     </w:t>
            </w:r>
            <w:r>
              <w:rPr>
                <w:rFonts w:ascii="Trade Gothic Next" w:hAnsi="Trade Gothic Next"/>
                <w:b w:val="0"/>
                <w:i w:val="0"/>
                <w:color w:val="14161B"/>
                <w:sz w:val="18"/>
              </w:rPr>
              <w:t xml:space="preserve">   I can match a flame color to its ion.</w:t>
            </w:r>
          </w:p>
        </w:tc>
      </w:tr>
    </w:tbl>
    <w:p>
      <w:pPr>
        <w:pageBreakBefore/>
        <w:spacing w:before="0" w:after="0" w:line="20" w:lineRule="exact"/>
      </w:pPr>
      <w:r>
        <w:rPr>
          <w:rFonts w:ascii="Trade Gothic Next" w:hAnsi="Trade Gothic Next"/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top w:val="single" w:sz="12" w:color="14161B"/>
            </w:tcBorders>
            <w:tcBorders>
              <w:bottom w:val="single" w:sz="18" w:color="A3E635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20"/>
                <w:spacing w:val="26"/>
              </w:rPr>
              <w:t>UNIT 2 REVIEW — FINISH FROM MEMORY, THEN CHECK YOUR NOTES</w:t>
            </w:r>
          </w:p>
        </w:tc>
      </w:tr>
    </w:tbl>
    <w:p>
      <w:pPr>
        <w:spacing w:before="0" w:after="0" w:line="80" w:lineRule="exact"/>
      </w:pPr>
      <w:r>
        <w:rPr>
          <w:rFonts w:ascii="Trade Gothic Next" w:hAnsi="Trade Gothic Next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6"/>
        <w:gridCol w:w="2808"/>
        <w:gridCol w:w="7056"/>
      </w:tblGrid>
      <w:tr>
        <w:tc>
          <w:tcPr>
            <w:tcW w:type="dxa" w:w="936"/>
            <w:tcBorders>
              <w:bottom w:val="single" w:sz="12" w:color="A3E635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15"/>
                <w:u w:val="none"/>
              </w:rPr>
              <w:t>SECTION</w:t>
            </w:r>
          </w:p>
        </w:tc>
        <w:tc>
          <w:tcPr>
            <w:tcW w:type="dxa" w:w="2808"/>
            <w:tcBorders>
              <w:bottom w:val="single" w:sz="12" w:color="A3E635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15"/>
                <w:u w:val="none"/>
              </w:rPr>
              <w:t>RECALL</w:t>
            </w:r>
          </w:p>
        </w:tc>
        <w:tc>
          <w:tcPr>
            <w:tcW w:type="dxa" w:w="7056"/>
            <w:tcBorders>
              <w:bottom w:val="single" w:sz="12" w:color="A3E635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15"/>
                <w:u w:val="none"/>
              </w:rPr>
              <w:t>FILL IN</w:t>
            </w:r>
          </w:p>
        </w:tc>
      </w:tr>
      <w:tr>
        <w:trPr>
          <w:cantSplit/>
          <w:trHeight w:val="576" w:hRule="atLeast"/>
        </w:trPr>
        <w:tc>
          <w:tcPr>
            <w:tcW w:type="dxa" w:w="93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17"/>
                <w:u w:val="none"/>
              </w:rPr>
              <w:t>S2.1</w:t>
            </w:r>
          </w:p>
        </w:tc>
        <w:tc>
          <w:tcPr>
            <w:tcW w:type="dxa" w:w="280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Quantized</w:t>
            </w:r>
          </w:p>
        </w:tc>
        <w:tc>
          <w:tcPr>
            <w:tcW w:type="dxa" w:w="705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Energy comes in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_____________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. Electrons cannot stay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between levels.</w:t>
            </w:r>
          </w:p>
        </w:tc>
      </w:tr>
      <w:tr>
        <w:trPr>
          <w:cantSplit/>
          <w:trHeight w:val="576" w:hRule="atLeast"/>
        </w:trPr>
        <w:tc>
          <w:tcPr>
            <w:tcW w:type="dxa" w:w="93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17"/>
                <w:u w:val="none"/>
              </w:rPr>
              <w:t>S2.1</w:t>
            </w:r>
          </w:p>
        </w:tc>
        <w:tc>
          <w:tcPr>
            <w:tcW w:type="dxa" w:w="280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Ground state of hydrogen</w:t>
            </w:r>
          </w:p>
        </w:tc>
        <w:tc>
          <w:tcPr>
            <w:tcW w:type="dxa" w:w="705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n =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. A higher level is an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state.</w:t>
            </w:r>
          </w:p>
        </w:tc>
      </w:tr>
      <w:tr>
        <w:trPr>
          <w:cantSplit/>
          <w:trHeight w:val="576" w:hRule="atLeast"/>
        </w:trPr>
        <w:tc>
          <w:tcPr>
            <w:tcW w:type="dxa" w:w="93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17"/>
                <w:u w:val="none"/>
              </w:rPr>
              <w:t>S2.2</w:t>
            </w:r>
          </w:p>
        </w:tc>
        <w:tc>
          <w:tcPr>
            <w:tcW w:type="dxa" w:w="280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Capacities</w:t>
            </w:r>
          </w:p>
        </w:tc>
        <w:tc>
          <w:tcPr>
            <w:tcW w:type="dxa" w:w="705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s =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, p =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, d =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, f =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</w:p>
        </w:tc>
      </w:tr>
      <w:tr>
        <w:trPr>
          <w:cantSplit/>
          <w:trHeight w:val="576" w:hRule="atLeast"/>
        </w:trPr>
        <w:tc>
          <w:tcPr>
            <w:tcW w:type="dxa" w:w="93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17"/>
                <w:u w:val="none"/>
              </w:rPr>
              <w:t>S2.2</w:t>
            </w:r>
          </w:p>
        </w:tc>
        <w:tc>
          <w:tcPr>
            <w:tcW w:type="dxa" w:w="280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A whole level</w:t>
            </w:r>
          </w:p>
        </w:tc>
        <w:tc>
          <w:tcPr>
            <w:tcW w:type="dxa" w:w="705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orbitals and up to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electrons</w:t>
            </w:r>
          </w:p>
        </w:tc>
      </w:tr>
      <w:tr>
        <w:trPr>
          <w:cantSplit/>
          <w:trHeight w:val="576" w:hRule="atLeast"/>
        </w:trPr>
        <w:tc>
          <w:tcPr>
            <w:tcW w:type="dxa" w:w="93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17"/>
                <w:u w:val="none"/>
              </w:rPr>
              <w:t>S2.3</w:t>
            </w:r>
          </w:p>
        </w:tc>
        <w:tc>
          <w:tcPr>
            <w:tcW w:type="dxa" w:w="280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Three rules</w:t>
            </w:r>
          </w:p>
        </w:tc>
        <w:tc>
          <w:tcPr>
            <w:tcW w:type="dxa" w:w="705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,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and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</w:p>
        </w:tc>
      </w:tr>
      <w:tr>
        <w:trPr>
          <w:cantSplit/>
          <w:trHeight w:val="576" w:hRule="atLeast"/>
        </w:trPr>
        <w:tc>
          <w:tcPr>
            <w:tcW w:type="dxa" w:w="93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17"/>
                <w:u w:val="none"/>
              </w:rPr>
              <w:t>S2.3</w:t>
            </w:r>
          </w:p>
        </w:tc>
        <w:tc>
          <w:tcPr>
            <w:tcW w:type="dxa" w:w="280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Filling order</w:t>
            </w:r>
          </w:p>
        </w:tc>
        <w:tc>
          <w:tcPr>
            <w:tcW w:type="dxa" w:w="705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1s, 2s, 2p,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,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,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,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,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,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</w:p>
        </w:tc>
      </w:tr>
      <w:tr>
        <w:trPr>
          <w:cantSplit/>
          <w:trHeight w:val="576" w:hRule="atLeast"/>
        </w:trPr>
        <w:tc>
          <w:tcPr>
            <w:tcW w:type="dxa" w:w="93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17"/>
                <w:u w:val="none"/>
              </w:rPr>
              <w:t>S2.3</w:t>
            </w:r>
          </w:p>
        </w:tc>
        <w:tc>
          <w:tcPr>
            <w:tcW w:type="dxa" w:w="280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Exceptions</w:t>
            </w:r>
          </w:p>
        </w:tc>
        <w:tc>
          <w:tcPr>
            <w:tcW w:type="dxa" w:w="705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Cr =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______________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, Cu =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_______________ </w:t>
            </w:r>
          </w:p>
        </w:tc>
      </w:tr>
      <w:tr>
        <w:trPr>
          <w:cantSplit/>
          <w:trHeight w:val="576" w:hRule="atLeast"/>
        </w:trPr>
        <w:tc>
          <w:tcPr>
            <w:tcW w:type="dxa" w:w="93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17"/>
                <w:u w:val="none"/>
              </w:rPr>
              <w:t>S2.4</w:t>
            </w:r>
          </w:p>
        </w:tc>
        <w:tc>
          <w:tcPr>
            <w:tcW w:type="dxa" w:w="280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Valence electrons</w:t>
            </w:r>
          </w:p>
        </w:tc>
        <w:tc>
          <w:tcPr>
            <w:tcW w:type="dxa" w:w="705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The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electrons. Group 16 has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>.</w:t>
            </w:r>
          </w:p>
        </w:tc>
      </w:tr>
      <w:tr>
        <w:trPr>
          <w:cantSplit/>
          <w:trHeight w:val="576" w:hRule="atLeast"/>
        </w:trPr>
        <w:tc>
          <w:tcPr>
            <w:tcW w:type="dxa" w:w="93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17"/>
                <w:u w:val="none"/>
              </w:rPr>
              <w:t>S2.4</w:t>
            </w:r>
          </w:p>
        </w:tc>
        <w:tc>
          <w:tcPr>
            <w:tcW w:type="dxa" w:w="280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Electrons in an ion</w:t>
            </w:r>
          </w:p>
        </w:tc>
        <w:tc>
          <w:tcPr>
            <w:tcW w:type="dxa" w:w="705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_________________________ </w:t>
            </w:r>
          </w:p>
        </w:tc>
      </w:tr>
      <w:tr>
        <w:trPr>
          <w:cantSplit/>
          <w:trHeight w:val="576" w:hRule="atLeast"/>
        </w:trPr>
        <w:tc>
          <w:tcPr>
            <w:tcW w:type="dxa" w:w="93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17"/>
                <w:u w:val="none"/>
              </w:rPr>
              <w:t>S2.4</w:t>
            </w:r>
          </w:p>
        </w:tc>
        <w:tc>
          <w:tcPr>
            <w:tcW w:type="dxa" w:w="280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Common charges</w:t>
            </w:r>
          </w:p>
        </w:tc>
        <w:tc>
          <w:tcPr>
            <w:tcW w:type="dxa" w:w="705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Groups 1, 2, 13: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,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,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. Groups 15, 16, 17: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,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,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>.</w:t>
            </w:r>
          </w:p>
        </w:tc>
      </w:tr>
      <w:tr>
        <w:trPr>
          <w:cantSplit/>
          <w:trHeight w:val="576" w:hRule="atLeast"/>
        </w:trPr>
        <w:tc>
          <w:tcPr>
            <w:tcW w:type="dxa" w:w="93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17"/>
                <w:u w:val="none"/>
              </w:rPr>
              <w:t>S2.4</w:t>
            </w:r>
          </w:p>
        </w:tc>
        <w:tc>
          <w:tcPr>
            <w:tcW w:type="dxa" w:w="280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Transition-metal ions</w:t>
            </w:r>
          </w:p>
        </w:tc>
        <w:tc>
          <w:tcPr>
            <w:tcW w:type="dxa" w:w="705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The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electrons leave before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>.</w:t>
            </w:r>
          </w:p>
        </w:tc>
      </w:tr>
      <w:tr>
        <w:trPr>
          <w:cantSplit/>
          <w:trHeight w:val="576" w:hRule="atLeast"/>
        </w:trPr>
        <w:tc>
          <w:tcPr>
            <w:tcW w:type="dxa" w:w="93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17"/>
                <w:u w:val="none"/>
              </w:rPr>
              <w:t>S2.5</w:t>
            </w:r>
          </w:p>
        </w:tc>
        <w:tc>
          <w:tcPr>
            <w:tcW w:type="dxa" w:w="280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Absorption and emission</w:t>
            </w:r>
          </w:p>
        </w:tc>
        <w:tc>
          <w:tcPr>
            <w:tcW w:type="dxa" w:w="705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Absorption: electron moves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. Emission: electron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and gives off a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>.</w:t>
            </w:r>
          </w:p>
        </w:tc>
      </w:tr>
      <w:tr>
        <w:trPr>
          <w:cantSplit/>
          <w:trHeight w:val="576" w:hRule="atLeast"/>
        </w:trPr>
        <w:tc>
          <w:tcPr>
            <w:tcW w:type="dxa" w:w="93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17"/>
                <w:u w:val="none"/>
              </w:rPr>
              <w:t>S2.5</w:t>
            </w:r>
          </w:p>
        </w:tc>
        <w:tc>
          <w:tcPr>
            <w:tcW w:type="dxa" w:w="280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Photon energy</w:t>
            </w:r>
          </w:p>
        </w:tc>
        <w:tc>
          <w:tcPr>
            <w:tcW w:type="dxa" w:w="705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Equals the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between levels. Shorter wavelength means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energy.</w:t>
            </w:r>
          </w:p>
        </w:tc>
      </w:tr>
      <w:tr>
        <w:trPr>
          <w:cantSplit/>
          <w:trHeight w:val="576" w:hRule="atLeast"/>
        </w:trPr>
        <w:tc>
          <w:tcPr>
            <w:tcW w:type="dxa" w:w="93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17"/>
                <w:u w:val="none"/>
              </w:rPr>
              <w:t>S2.5</w:t>
            </w:r>
          </w:p>
        </w:tc>
        <w:tc>
          <w:tcPr>
            <w:tcW w:type="dxa" w:w="280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Hydrogen lines</w:t>
            </w:r>
          </w:p>
        </w:tc>
        <w:tc>
          <w:tcPr>
            <w:tcW w:type="dxa" w:w="705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656 nm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, 486 nm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, 434 nm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_____________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, 410 nm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 ________ </w:t>
            </w:r>
          </w:p>
        </w:tc>
      </w:tr>
    </w:tbl>
    <w:p>
      <w:pPr>
        <w:spacing w:before="0" w:after="0" w:line="160" w:lineRule="exact"/>
      </w:pPr>
      <w:r>
        <w:rPr>
          <w:rFonts w:ascii="Trade Gothic Next" w:hAnsi="Trade Gothic Next"/>
          <w:sz w:val="1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SECTION CHECKLIST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sz w:val="18"/>
                <w:bdr w:val="single" w:sz="6" w:space="0" w:color="14161B"/>
              </w:rPr>
              <w:t xml:space="preserve">     </w:t>
            </w:r>
            <w:r>
              <w:rPr>
                <w:rFonts w:ascii="Trade Gothic Next" w:hAnsi="Trade Gothic Next"/>
                <w:b w:val="0"/>
                <w:i w:val="0"/>
                <w:color w:val="14161B"/>
                <w:sz w:val="18"/>
              </w:rPr>
              <w:t xml:space="preserve">   S2.1  I can define quantized and name ground and excited states.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sz w:val="18"/>
                <w:bdr w:val="single" w:sz="6" w:space="0" w:color="14161B"/>
              </w:rPr>
              <w:t xml:space="preserve">     </w:t>
            </w:r>
            <w:r>
              <w:rPr>
                <w:rFonts w:ascii="Trade Gothic Next" w:hAnsi="Trade Gothic Next"/>
                <w:b w:val="0"/>
                <w:i w:val="0"/>
                <w:color w:val="14161B"/>
                <w:sz w:val="18"/>
              </w:rPr>
              <w:t xml:space="preserve">   S2.2  I can give the capacity of s, p, d and f and count orbitals in a level.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sz w:val="18"/>
                <w:bdr w:val="single" w:sz="6" w:space="0" w:color="14161B"/>
              </w:rPr>
              <w:t xml:space="preserve">     </w:t>
            </w:r>
            <w:r>
              <w:rPr>
                <w:rFonts w:ascii="Trade Gothic Next" w:hAnsi="Trade Gothic Next"/>
                <w:b w:val="0"/>
                <w:i w:val="0"/>
                <w:color w:val="14161B"/>
                <w:sz w:val="18"/>
              </w:rPr>
              <w:t xml:space="preserve">   S2.3  I can write a configuration, shorthand and orbital diagram.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sz w:val="18"/>
                <w:bdr w:val="single" w:sz="6" w:space="0" w:color="14161B"/>
              </w:rPr>
              <w:t xml:space="preserve">     </w:t>
            </w:r>
            <w:r>
              <w:rPr>
                <w:rFonts w:ascii="Trade Gothic Next" w:hAnsi="Trade Gothic Next"/>
                <w:b w:val="0"/>
                <w:i w:val="0"/>
                <w:color w:val="14161B"/>
                <w:sz w:val="18"/>
              </w:rPr>
              <w:t xml:space="preserve">   S2.4  I can predict the ion an atom forms from its group.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sz w:val="18"/>
                <w:bdr w:val="single" w:sz="6" w:space="0" w:color="14161B"/>
              </w:rPr>
              <w:t xml:space="preserve">     </w:t>
            </w:r>
            <w:r>
              <w:rPr>
                <w:rFonts w:ascii="Trade Gothic Next" w:hAnsi="Trade Gothic Next"/>
                <w:b w:val="0"/>
                <w:i w:val="0"/>
                <w:color w:val="14161B"/>
                <w:sz w:val="18"/>
              </w:rPr>
              <w:t xml:space="preserve">   S2.5  I can link electron drops to the light atoms give off.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7"/>
                <w:spacing w:val="26"/>
              </w:rPr>
              <w:t>STILL FUZZY ON</w:t>
            </w:r>
          </w:p>
          <w:p>
            <w:pPr>
              <w:spacing w:after="120"/>
              <w:pBdr>
                <w:bottom w:val="single" w:sz="4" w:color="C8CDC2"/>
              </w:pBdr>
            </w:pPr>
          </w:p>
          <w:p>
            <w:pPr>
              <w:spacing w:after="120"/>
              <w:pBdr>
                <w:bottom w:val="single" w:sz="4" w:color="C8CDC2"/>
              </w:pBdr>
            </w:pPr>
          </w:p>
          <w:p>
            <w:pPr>
              <w:spacing w:after="120"/>
              <w:pBdr>
                <w:bottom w:val="single" w:sz="4" w:color="C8CDC2"/>
              </w:pBdr>
            </w:pPr>
          </w:p>
        </w:tc>
      </w:tr>
    </w:tbl>
    <w:p>
      <w:pPr>
        <w:spacing w:before="0" w:after="0" w:line="20" w:lineRule="exact"/>
        <w:rPr>
          <w:sz w:val="2"/>
          <w:szCs w:val="2"/>
        </w:rPr>
      </w:pPr>
    </w:p>
    <w:sectPr w:rsidR="00FC693F" w:rsidRPr="0006063C" w:rsidSect="00034616">
      <w:footerReference w:type="default" r:id="rId9"/>
      <w:pgSz w:w="12240" w:h="15840"/>
      <w:pgMar w:top="634" w:right="720" w:bottom="63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rade Gothic Next" w:hAnsi="Trade Gothic Next"/>
        <w:color w:val="61675B"/>
        <w:sz w:val="14"/>
      </w:rPr>
      <w:t>SHULL SCIENCE          U02 · S02.1-S02.5</w:t>
    </w:r>
    <w:r>
      <w:rPr>
        <w:rFonts w:ascii="Trade Gothic Next" w:hAnsi="Trade Gothic Next"/>
        <w:color w:val="61675B"/>
        <w:sz w:val="14"/>
      </w:rPr>
      <w:t xml:space="preserve">          PAGE </w:t>
    </w:r>
    <w:r>
      <w:rPr>
        <w:rFonts w:ascii="Trade Gothic Next" w:hAnsi="Trade Gothic Next"/>
        <w:color w:val="61675B"/>
        <w:sz w:val="14"/>
      </w:rPr>
      <w:fldChar w:fldCharType="begin"/>
      <w:instrText xml:space="preserve"> PAGE </w:instrText>
      <w:fldChar w:fldCharType="end"/>
    </w:r>
    <w:r>
      <w:rPr>
        <w:rFonts w:ascii="Trade Gothic Next" w:hAnsi="Trade Gothic Next"/>
        <w:color w:val="61675B"/>
        <w:sz w:val="14"/>
      </w:rPr>
      <w:t xml:space="preserve"> OF </w:t>
    </w:r>
    <w:r>
      <w:rPr>
        <w:rFonts w:ascii="Trade Gothic Next" w:hAnsi="Trade Gothic Next"/>
        <w:color w:val="61675B"/>
        <w:sz w:val="14"/>
      </w:rPr>
      <w:fldChar w:fldCharType="begin"/>
      <w:instrText xml:space="preserve"> NUMPAGES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rade Gothic Next" w:hAnsi="Trade Gothic Next" w:eastAsia="Trade Gothic Next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